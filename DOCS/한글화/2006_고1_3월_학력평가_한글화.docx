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1E1E"/>
        </w:rPr>
        <w:t>2006년 고1 3월 학력평가 한글화</w:t>
      </w:r>
    </w:p>
    <w:p/>
    <w:p>
      <w:pPr>
        <w:pStyle w:val="Heading2"/>
      </w:pPr>
      <w:r>
        <w:t>시험 메타</w:t>
      </w:r>
    </w:p>
    <w:p>
      <w:pPr>
        <w:spacing w:after="40"/>
      </w:pPr>
      <w:r>
        <w:rPr>
          <w:b/>
          <w:sz w:val="20"/>
        </w:rPr>
        <w:t xml:space="preserve">시험명: </w:t>
      </w:r>
      <w:r>
        <w:rPr>
          <w:sz w:val="20"/>
        </w:rPr>
        <w:t>2006년 고1 3월 학력평가 (서울)</w:t>
      </w:r>
    </w:p>
    <w:p>
      <w:pPr>
        <w:spacing w:after="40"/>
      </w:pPr>
      <w:r>
        <w:rPr>
          <w:b/>
          <w:sz w:val="20"/>
        </w:rPr>
        <w:t xml:space="preserve">출제 범위: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한글화 시작일: </w:t>
      </w:r>
      <w:r>
        <w:rPr>
          <w:sz w:val="20"/>
        </w:rPr>
        <w:t>2026-05-17</w:t>
      </w:r>
    </w:p>
    <w:p>
      <w:pPr>
        <w:spacing w:after="40"/>
      </w:pPr>
      <w:r>
        <w:rPr>
          <w:b/>
          <w:sz w:val="20"/>
        </w:rPr>
        <w:t xml:space="preserve">한글화 완료일: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Mathpix 처리일: </w:t>
      </w:r>
      <w:r>
        <w:rPr>
          <w:sz w:val="20"/>
        </w:rPr>
        <w:t>2026-05-15 (문제), TODO (해설)</w:t>
      </w:r>
    </w:p>
    <w:p/>
    <w:p>
      <w:pPr>
        <w:pStyle w:val="Heading2"/>
      </w:pPr>
      <w:r>
        <w:t>봉쌤 작성 가이드</w:t>
      </w:r>
    </w:p>
    <w:p>
      <w:pPr>
        <w:pStyle w:val="ListBullet"/>
      </w:pPr>
      <w:r>
        <w:rPr>
          <w:sz w:val="20"/>
        </w:rPr>
        <w:t>박제(2026-05-07) 원칙: 봉쌤 수학관 = 폴리아 계보, 이해 기반</w:t>
      </w:r>
    </w:p>
    <w:p>
      <w:pPr>
        <w:pStyle w:val="ListBullet"/>
      </w:pPr>
      <w:r>
        <w:rPr>
          <w:sz w:val="20"/>
        </w:rPr>
        <w:t>수식 변환 표준 예시: \sqrt{} → "의 제곱근", \frac{}{} → "분수 ─분의 ─"</w:t>
      </w:r>
    </w:p>
    <w:p>
      <w:pPr>
        <w:pStyle w:val="ListBullet"/>
      </w:pPr>
      <w:r>
        <w:rPr>
          <w:sz w:val="20"/>
        </w:rPr>
        <w:t>자주 쓰는 표현 모음 (봉쌤이 작성하면서 추가)</w:t>
      </w:r>
    </w:p>
    <w:p>
      <w:pPr>
        <w:pStyle w:val="ListBullet"/>
      </w:pPr>
      <w:r>
        <w:rPr>
          <w:sz w:val="20"/>
        </w:rPr>
        <w:t>박제(2026-05-14 통찰 1): 봉쌤 풀이 ≠ 학생 풀이. 두 모드 자유 전환.</w:t>
      </w:r>
    </w:p>
    <w:p>
      <w:r>
        <w:br w:type="page"/>
      </w:r>
    </w:p>
    <w:p>
      <w:pPr>
        <w:pStyle w:val="Heading2"/>
      </w:pPr>
      <w:r>
        <w:rPr>
          <w:color w:val="143C78"/>
        </w:rPr>
        <w:t>문제 1  [2점]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3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4  [2점]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5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6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7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8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9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10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11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12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13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14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15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16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17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18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19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20  [4점]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21  [3점]  (선택형)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22  [2점]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23  [3점]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24  [3점]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25  [4점]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26  [3점]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27  [4점]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28  [4점]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29  [4점]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143C78"/>
        </w:rPr>
        <w:t>문제 30  [4점]  (단답형)</w:t>
      </w:r>
    </w:p>
    <w:p>
      <w:pPr>
        <w:spacing w:after="40"/>
      </w:pPr>
      <w:r>
        <w:rPr>
          <w:b/>
          <w:color w:val="3C64A0"/>
          <w:sz w:val="20"/>
        </w:rPr>
        <w:t>▶ 원문 (Mathpix Convert)</w:t>
      </w:r>
    </w:p>
    <w:p/>
    <w:p>
      <w:pPr>
        <w:spacing w:after="40"/>
      </w:pPr>
      <w:r>
        <w:rPr>
          <w:b/>
          <w:color w:val="14783C"/>
          <w:sz w:val="20"/>
        </w:rPr>
        <w:t>▶ 한글화 (봉쌤 작성)</w:t>
      </w:r>
    </w:p>
    <w:p>
      <w:pPr>
        <w:spacing w:after="1200"/>
      </w:pPr>
    </w:p>
    <w:p>
      <w:pPr>
        <w:spacing w:after="40"/>
      </w:pPr>
      <w:r>
        <w:rPr>
          <w:b/>
          <w:color w:val="783C14"/>
          <w:sz w:val="20"/>
        </w:rPr>
        <w:t>▶ 학평 해설 (Mathpix 결과)</w:t>
      </w:r>
    </w:p>
    <w:p>
      <w:pPr>
        <w:spacing w:after="120"/>
      </w:pPr>
      <w:r>
        <w:rPr>
          <w:i/>
          <w:color w:val="969696"/>
          <w:sz w:val="20"/>
        </w:rPr>
        <w:t>TODO: 해설 Mathpix 처리 후 입력</w:t>
      </w:r>
    </w:p>
    <w:p>
      <w:pPr>
        <w:spacing w:after="40"/>
      </w:pPr>
      <w:r>
        <w:rPr>
          <w:b/>
          <w:color w:val="505050"/>
          <w:sz w:val="20"/>
        </w:rPr>
        <w:t>▶ 봉쌤 풀이 (있을 때만)</w:t>
      </w:r>
    </w:p>
    <w:p>
      <w:pPr>
        <w:spacing w:after="120"/>
      </w:pPr>
      <w:r>
        <w:rPr>
          <w:i/>
          <w:color w:val="969696"/>
          <w:sz w:val="20"/>
        </w:rPr>
        <w:t>(선택 — 다른 풀이 떠오를 때만 작성)</w:t>
      </w:r>
    </w:p>
    <w:p>
      <w:pPr>
        <w:spacing w:after="40"/>
      </w:pPr>
      <w:r>
        <w:rPr>
          <w:b/>
          <w:color w:val="643C8C"/>
          <w:sz w:val="20"/>
        </w:rPr>
        <w:t>▶ 분류 (Cowork 작성 예정)</w:t>
      </w:r>
    </w:p>
    <w:p>
      <w:pPr>
        <w:spacing w:after="40"/>
      </w:pPr>
      <w:r>
        <w:rPr>
          <w:b/>
          <w:sz w:val="20"/>
        </w:rPr>
        <w:t xml:space="preserve">단원: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유형: </w:t>
      </w:r>
      <w:r>
        <w:rPr>
          <w:sz w:val="20"/>
        </w:rPr>
      </w:r>
    </w:p>
    <w:p>
      <w:pPr>
        <w:spacing w:after="40"/>
      </w:pPr>
      <w:r>
        <w:rPr>
          <w:b/>
          <w:sz w:val="20"/>
        </w:rPr>
        <w:t xml:space="preserve">난이도 (1~9): </w:t>
      </w:r>
      <w:r>
        <w:rPr>
          <w:sz w:val="20"/>
        </w:rPr>
      </w:r>
    </w:p>
    <w:p>
      <w:pPr>
        <w:spacing w:after="40"/>
      </w:pPr>
      <w:r>
        <w:rPr>
          <w:b/>
          <w:color w:val="643C8C"/>
          <w:sz w:val="20"/>
        </w:rPr>
        <w:t>▶ 5역량 (Cowork 작성 예정)</w:t>
      </w:r>
    </w:p>
    <w:p>
      <w:pPr>
        <w:spacing w:after="40"/>
      </w:pPr>
      <w:r>
        <w:rPr>
          <w:b/>
          <w:sz w:val="20"/>
        </w:rPr>
        <w:t xml:space="preserve">문제해결: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추론: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의사소통: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연결: </w:t>
      </w:r>
      <w:r>
        <w:rPr>
          <w:sz w:val="20"/>
        </w:rPr>
        <w:t>0~3</w:t>
      </w:r>
    </w:p>
    <w:p>
      <w:pPr>
        <w:spacing w:after="40"/>
      </w:pPr>
      <w:r>
        <w:rPr>
          <w:b/>
          <w:sz w:val="20"/>
        </w:rPr>
        <w:t xml:space="preserve">정보처리: </w:t>
      </w:r>
      <w:r>
        <w:rPr>
          <w:sz w:val="20"/>
        </w:rPr>
        <w:t>0~3</w:t>
      </w:r>
    </w:p>
    <w:p>
      <w:pPr>
        <w:spacing w:before="160" w:after="16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numPr>
          <w:ilvl w:val="0"/>
          <w:numId w:val="2"/>
        </w:numPr>
        <w:spacing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5</m:t>
            </m:r>
          </m:num>
          <m:den>
            <m:r>
              <m:rPr>
                <m:sty m:val="p"/>
              </m:rPr>
              <m:t>6</m:t>
            </m:r>
          </m:den>
        </m:f>
        <m:r>
          <m:rPr>
            <m:sty m:val="p"/>
          </m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3</m:t>
            </m:r>
          </m:den>
        </m:f>
        <m:r>
          <m:rPr>
            <m:sty m:val="p"/>
          </m:rPr>
          <m:t>×</m:t>
        </m:r>
        <m:sSup>
          <m:sSupPr/>
          <m:e>
            <m:d>
              <m:dPr>
                <m:begChr m:val="("/>
                <m:endChr m:val=")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m:t>1</m:t>
                    </m:r>
                  </m:num>
                  <m:den>
                    <m:r>
                      <m:rPr>
                        <m:sty m:val="p"/>
                      </m:rPr>
                      <m:t>2</m:t>
                    </m:r>
                  </m:den>
                </m:f>
              </m:e>
            </m:d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Georgia" w:cs="Georgia" w:ascii="Georgia" w:hAnsi="Georgia"/>
        </w:rPr>
        <w:t xml:space="preserve"> 의 값은? [2 점]</w:t>
      </w:r>
      <w:r>
        <w:rPr/>
        <w:br w:type="textWrapping"/>
      </w:r>
      <w:r>
        <w:rPr/>
        <w:t xml:space="preserve">(1)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2</m:t>
            </m:r>
          </m:num>
          <m:den>
            <m:r>
              <m:rPr>
                <m:sty m:val="p"/>
              </m:rPr>
              <m:t>3</m:t>
            </m:r>
          </m:den>
        </m:f>
      </m:oMath>
      <w:r>
        <w:rPr/>
        <w:br w:type="textWrapping"/>
      </w:r>
      <w:r>
        <w:rPr/>
        <w:t xml:space="preserve">(2)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7</m:t>
            </m:r>
          </m:num>
          <m:den>
            <m:r>
              <m:rPr>
                <m:sty m:val="p"/>
              </m:rPr>
              <m:t>12</m:t>
            </m:r>
          </m:den>
        </m:f>
      </m:oMath>
      <w:r>
        <w:rPr/>
        <w:br w:type="textWrapping"/>
      </w:r>
      <w:r>
        <w:rPr/>
        <w:t xml:space="preserve">(3)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(4)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5</m:t>
            </m:r>
          </m:num>
          <m:den>
            <m:r>
              <m:rPr>
                <m:sty m:val="p"/>
              </m:rPr>
              <m:t>12</m:t>
            </m:r>
          </m:den>
        </m:f>
      </m:oMath>
      <w:r>
        <w:rPr/>
        <w:br w:type="textWrapping"/>
      </w:r>
      <w:r>
        <w:rPr/>
        <w:t xml:space="preserve">(5)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이차방정식 </w:t>
      </w:r>
      <m:oMath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p"/>
          </m:rPr>
          <m:t>48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 의 두 근이 </w:t>
      </w:r>
      <m:oMath>
        <m:r>
          <m:rPr>
            <m:sty m:val="i"/>
          </m:rPr>
          <m:t>p</m:t>
        </m:r>
        <m:r>
          <m:rPr>
            <m:sty m:val="p"/>
          </m:rPr>
          <m:t>,</m:t>
        </m:r>
        <m:r>
          <m:rPr>
            <m:sty m:val="i"/>
          </m:rPr>
          <m:t>q</m:t>
        </m:r>
        <m:r>
          <m:rPr>
            <m:sty m:val="p"/>
          </m:rPr>
          <m:t>(</m:t>
        </m:r>
        <m:r>
          <m:rPr>
            <m:sty m:val="i"/>
          </m:rPr>
          <m:t>p</m:t>
        </m:r>
        <m:r>
          <m:rPr>
            <m:sty m:val="p"/>
          </m:rPr>
          <m:t>&gt;</m:t>
        </m:r>
        <m:r>
          <m:rPr>
            <m:sty m:val="i"/>
          </m:rPr>
          <m:t>q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일 때, </w:t>
      </w:r>
      <m:oMath>
        <m:r>
          <m:rPr>
            <m:sty m:val="i"/>
          </m:rPr>
          <m:t>p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i"/>
          </m:rPr>
          <m:t>q</m:t>
        </m:r>
      </m:oMath>
      <w:r>
        <w:rPr>
          <w:rFonts w:eastAsia="Georgia" w:cs="Georgia" w:ascii="Georgia" w:hAnsi="Georgia"/>
        </w:rPr>
        <w:t xml:space="preserve"> 의 값은? [3 점]</w:t>
      </w:r>
      <w:r>
        <w:rPr/>
        <w:br w:type="textWrapping"/>
      </w:r>
      <w:r>
        <w:rPr/>
        <w:t xml:space="preserve">(1) 4</w:t>
      </w:r>
      <w:r>
        <w:rPr/>
        <w:br w:type="textWrapping"/>
      </w:r>
      <w:r>
        <w:rPr/>
        <w:t xml:space="preserve">(2) 5</w:t>
      </w:r>
      <w:r>
        <w:rPr/>
        <w:br w:type="textWrapping"/>
      </w:r>
      <w:r>
        <w:rPr/>
        <w:t xml:space="preserve">(3) 6</w:t>
      </w:r>
      <w:r>
        <w:rPr/>
        <w:br w:type="textWrapping"/>
      </w:r>
      <w:r>
        <w:rPr/>
        <w:t xml:space="preserve">(4) 7</w:t>
      </w:r>
      <w:r>
        <w:rPr/>
        <w:br w:type="textWrapping"/>
      </w:r>
      <w:r>
        <w:rPr/>
        <w:t xml:space="preserve">(5) 8</w:t>
      </w:r>
    </w:p>
    <w:p>
      <w:pPr>
        <w:numPr>
          <w:ilvl w:val="0"/>
          <w:numId w:val="2"/>
        </w:numPr>
        <w:spacing w:lineRule="auto"/>
      </w:pP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에 대한 연립부등식 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cGpRule m:val="0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p"/>
                    </m:rP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&gt;</m:t>
                  </m:r>
                  <m:r>
                    <m:rPr>
                      <m:sty m:val="i"/>
                    </m:rPr>
                    <m:t>b</m:t>
                  </m:r>
                </m:e>
              </m:mr>
            </m:m>
          </m:e>
        </m:d>
      </m:oMath>
      <w:r>
        <w:rPr>
          <w:rFonts w:eastAsia="Georgia" w:cs="Georgia" w:ascii="Georgia" w:hAnsi="Georgia"/>
        </w:rPr>
        <w:t xml:space="preserve"> 의 해가 </w:t>
      </w:r>
      <m:oMath>
        <m:r>
          <m:rPr>
            <m:sty m:val="p"/>
          </m:rPr>
          <m:t>2</m:t>
        </m:r>
        <m:r>
          <m:rPr>
            <m:sty m:val="p"/>
          </m:rPr>
          <m:t>&lt;</m:t>
        </m:r>
        <m:r>
          <m:rPr>
            <m:sty m:val="i"/>
          </m:rPr>
          <m:t>x</m:t>
        </m:r>
        <m:r>
          <m:rPr>
            <m:sty m:val="p"/>
          </m:rPr>
          <m:t>&lt;</m:t>
        </m:r>
        <m:r>
          <m:rPr>
            <m:sty m:val="p"/>
          </m:rPr>
          <m:t>3</m:t>
        </m:r>
      </m:oMath>
      <w:r>
        <w:rPr>
          <w:rFonts w:eastAsia="Georgia" w:cs="Georgia" w:ascii="Georgia" w:hAnsi="Georgia"/>
        </w:rPr>
        <w:t xml:space="preserve"> 이 되 도록 두 수 </w:t>
      </w:r>
      <m:oMath>
        <m:r>
          <m:rPr>
            <m:sty m:val="i"/>
          </m:rPr>
          <m:t>a</m:t>
        </m:r>
        <m:r>
          <m:rPr>
            <m:sty m:val="p"/>
          </m:rPr>
          <m:t>,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의 값을 정할 때, </w:t>
      </w:r>
      <m:oMath>
        <m:r>
          <m:rPr>
            <m:sty m:val="i"/>
          </m:rPr>
          <m:t>a</m:t>
        </m:r>
        <m:r>
          <m:rPr>
            <m:sty m:val="p"/>
          </m:rPr>
          <m:t>+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의 값은? [3 점]</w:t>
      </w:r>
      <w:r>
        <w:rPr/>
        <w:br w:type="textWrapping"/>
      </w:r>
      <w:r>
        <w:rPr/>
        <w:t xml:space="preserve">(1) -2</w:t>
      </w:r>
      <w:r>
        <w:rPr/>
        <w:br w:type="textWrapping"/>
      </w:r>
      <w:r>
        <w:rPr/>
        <w:t xml:space="preserve">(2) -1</w:t>
      </w:r>
      <w:r>
        <w:rPr/>
        <w:br w:type="textWrapping"/>
      </w:r>
      <w:r>
        <w:rPr/>
        <w:t xml:space="preserve">(3) 0</w:t>
      </w:r>
      <w:r>
        <w:rPr/>
        <w:br w:type="textWrapping"/>
      </w:r>
      <w:r>
        <w:rPr/>
        <w:t xml:space="preserve">(4) 1</w:t>
      </w:r>
      <w:r>
        <w:rPr/>
        <w:br w:type="textWrapping"/>
      </w:r>
      <w:r>
        <w:rPr/>
        <w:t xml:space="preserve">(5) 2</w:t>
      </w:r>
    </w:p>
    <w:p>
      <w:pPr>
        <w:numPr>
          <w:ilvl w:val="0"/>
          <w:numId w:val="2"/>
        </w:numPr>
        <w:spacing w:lineRule="auto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m:t>3</m:t>
                </m:r>
              </m:e>
            </m:rad>
          </m:den>
        </m:f>
        <m:r>
          <m:rPr>
            <m:sty m:val="p"/>
          </m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m:t>3</m:t>
                </m:r>
              </m:e>
            </m:rad>
          </m:den>
        </m:f>
      </m:oMath>
      <w:r>
        <w:rPr>
          <w:rFonts w:eastAsia="Georgia" w:cs="Georgia" w:ascii="Georgia" w:hAnsi="Georgia"/>
        </w:rPr>
        <w:t xml:space="preserve"> 의 값은? [2 점]</w:t>
      </w:r>
      <w:r>
        <w:rPr/>
        <w:br w:type="textWrapping"/>
      </w:r>
      <w:r>
        <w:rPr/>
        <w:t xml:space="preserve">(1) </w:t>
      </w:r>
      <m:oMath>
        <m:r>
          <m:rPr>
            <m:sty m:val="p"/>
          </m:rPr>
          <m:t>−</m:t>
        </m:r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3</m:t>
            </m:r>
          </m:e>
        </m:rad>
      </m:oMath>
      <w:r>
        <w:rPr/>
        <w:br w:type="textWrapping"/>
      </w:r>
      <w:r>
        <w:rPr/>
        <w:t xml:space="preserve">(2) </w:t>
      </w:r>
      <m:oMath>
        <m:r>
          <m:rPr>
            <m:sty m:val="p"/>
          </m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3</m:t>
            </m:r>
          </m:e>
        </m:rad>
      </m:oMath>
      <w:r>
        <w:rPr/>
        <w:br w:type="textWrapping"/>
      </w:r>
      <w:r>
        <w:rPr/>
        <w:t xml:space="preserve">(3)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3</m:t>
            </m:r>
          </m:e>
        </m:rad>
      </m:oMath>
      <w:r>
        <w:rPr/>
        <w:br w:type="textWrapping"/>
      </w:r>
      <w:r>
        <w:rPr/>
        <w:t xml:space="preserve">(4) </w:t>
      </w:r>
      <m:oMath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3</m:t>
            </m:r>
          </m:e>
        </m:rad>
      </m:oMath>
      <w:r>
        <w:rPr/>
        <w:br w:type="textWrapping"/>
      </w:r>
      <w:r>
        <w:rPr/>
        <w:t xml:space="preserve">(5) 4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그림은 어느 입체도형의 전개도이다. 이 입체도형의 부피는?</w:t>
      </w:r>
      <w:r>
        <w:rPr/>
        <w:br w:type="textWrapping"/>
      </w:r>
      <w:r>
        <w:rPr>
          <w:rFonts w:eastAsia="Georgia" w:cs="Georgia" w:ascii="Georgia" w:hAnsi="Georgia"/>
        </w:rPr>
        <w:t xml:space="preserve">[3 점]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(1) </w:t>
      </w:r>
      <m:oMath>
        <m:r>
          <m:rPr>
            <m:sty m:val="p"/>
          </m:rPr>
          <m:t>36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/>
        <w:br w:type="textWrapping"/>
      </w:r>
      <w:r>
        <w:rPr/>
        <w:t xml:space="preserve">(2) </w:t>
      </w:r>
      <m:oMath>
        <m:r>
          <m:rPr>
            <m:sty m:val="p"/>
          </m:rPr>
          <m:t>72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/>
        <w:br w:type="textWrapping"/>
      </w:r>
      <w:r>
        <w:rPr/>
        <w:t xml:space="preserve">(3) </w:t>
      </w:r>
      <m:oMath>
        <m:r>
          <m:rPr>
            <m:sty m:val="p"/>
          </m:rPr>
          <m:t>108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/>
        <w:br w:type="textWrapping"/>
      </w:r>
      <w:r>
        <w:rPr/>
        <w:t xml:space="preserve">(4) </w:t>
      </w:r>
      <m:oMath>
        <m:r>
          <m:rPr>
            <m:sty m:val="p"/>
          </m:rPr>
          <m:t>144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/>
        <w:br w:type="textWrapping"/>
      </w:r>
      <w:r>
        <w:rPr/>
        <w:t xml:space="preserve">(5) </w:t>
      </w:r>
      <m:oMath>
        <m:r>
          <m:rPr>
            <m:sty m:val="p"/>
          </m:rPr>
          <m:t>216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3</m:t>
            </m:r>
          </m:sup>
        </m:sSup>
      </m:oMath>
    </w:p>
    <w:p>
      <w:pPr>
        <w:spacing w:lineRule="auto"/>
      </w:pPr>
      <w:r>
        <w:rPr/>
        <w:t xml:space="preserve">A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 주머니에는 흰 공 1 개와 검은 공 3 개가 들어있고, B 주머 니에는 흰 공 2 개가 들어있다. 두 주머니 중에 어느 1 개를 택 하여 1 개의 공을 꺼낼 때, 그 공이 흰 공일 확률은? [4 점]</w:t>
      </w:r>
    </w:p>
    <w:p>
      <w:pPr>
        <w:spacing w:lineRule="auto"/>
      </w:pPr>
      <w:r>
        <w:rPr/>
        <w:t xml:space="preserve">B</w:t>
      </w:r>
    </w:p>
    <w:p>
      <w:pPr>
        <w:spacing w:after="220" w:lineRule="auto"/>
      </w:pPr>
      <w:r>
        <w:rPr/>
        <w:t xml:space="preserve">(1)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/>
        <w:br w:type="textWrapping"/>
      </w:r>
      <w:r>
        <w:rPr/>
        <w:t xml:space="preserve">(2)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</m:t>
            </m:r>
          </m:num>
          <m:den>
            <m:r>
              <m:rPr>
                <m:sty m:val="p"/>
              </m:rPr>
              <m:t>8</m:t>
            </m:r>
          </m:den>
        </m:f>
      </m:oMath>
      <w:r>
        <w:rPr/>
        <w:br w:type="textWrapping"/>
      </w:r>
      <w:r>
        <w:rPr/>
        <w:t xml:space="preserve">(3)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(4)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5</m:t>
            </m:r>
          </m:num>
          <m:den>
            <m:r>
              <m:rPr>
                <m:sty m:val="p"/>
              </m:rPr>
              <m:t>8</m:t>
            </m:r>
          </m:den>
        </m:f>
      </m:oMath>
      <w:r>
        <w:rPr/>
        <w:br w:type="textWrapping"/>
      </w:r>
      <w:r>
        <w:rPr/>
        <w:t xml:space="preserve">(5)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/>
        <w:br w:type="textWrapping"/>
      </w:r>
      <w:r>
        <w:rPr>
          <w:rFonts w:eastAsia="Georgia" w:cs="Georgia" w:ascii="Georgia" w:hAnsi="Georgia"/>
        </w:rPr>
        <w:t xml:space="preserve">7. 그림과 같이 좌표평면 위에 한 변의 길이가 3 인 정사각형 ABCD 가 있다. 일차함수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의 그래프가 점 A 를 지나고, 일차함수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i"/>
          </m:rPr>
          <m:t>a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27</m:t>
        </m:r>
      </m:oMath>
      <w:r>
        <w:rPr>
          <w:rFonts w:eastAsia="Georgia" w:cs="Georgia" w:ascii="Georgia" w:hAnsi="Georgia"/>
        </w:rPr>
        <w:t xml:space="preserve"> 의 그래프가 점 D 를 지날 때, 기울기 </w:t>
      </w:r>
      <m:oMath>
        <m:r>
          <m:rPr>
            <m:sty m:val="i"/>
          </m:rPr>
          <m:t>a</m:t>
        </m:r>
      </m:oMath>
      <w:r>
        <w:rPr>
          <w:rFonts w:eastAsia="Georgia" w:cs="Georgia" w:ascii="Georgia" w:hAnsi="Georgia"/>
        </w:rPr>
        <w:t xml:space="preserve"> 의 값은? (단, 두 점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C</m:t>
        </m:r>
      </m:oMath>
      <w:r>
        <w:rPr>
          <w:rFonts w:eastAsia="Georgia" w:cs="Georgia" w:ascii="Georgia" w:hAnsi="Georgia"/>
        </w:rPr>
        <w:t xml:space="preserve"> 는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축 위의 점이다.) [4점]</w:t>
      </w:r>
      <w:r>
        <w:rPr/>
        <w:br w:type="textWrapping"/>
      </w:r>
    </w:p>
    <w:p>
      <w:pPr>
        <w:spacing w:after="220" w:lineRule="auto"/>
      </w:pPr>
      <w:r>
        <w:rPr/>
        <w:t xml:space="preserve">(1)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/>
        <w:br w:type="textWrapping"/>
      </w:r>
      <w:r>
        <w:rPr/>
        <w:t xml:space="preserve">(2)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</m:t>
            </m:r>
          </m:num>
          <m:den>
            <m:r>
              <m:rPr>
                <m:sty m:val="p"/>
              </m:rPr>
              <m:t>8</m:t>
            </m:r>
          </m:den>
        </m:f>
      </m:oMath>
      <w:r>
        <w:rPr/>
        <w:br w:type="textWrapping"/>
      </w:r>
      <w:r>
        <w:rPr/>
        <w:t xml:space="preserve">(3)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(4)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5</m:t>
            </m:r>
          </m:num>
          <m:den>
            <m:r>
              <m:rPr>
                <m:sty m:val="p"/>
              </m:rPr>
              <m:t>8</m:t>
            </m:r>
          </m:den>
        </m:f>
      </m:oMath>
      <w:r>
        <w:rPr/>
        <w:br w:type="textWrapping"/>
      </w:r>
      <w:r>
        <w:rPr/>
        <w:t xml:space="preserve">(5)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3</m:t>
            </m:r>
          </m:num>
          <m:den>
            <m:r>
              <m:rPr>
                <m:sty m:val="p"/>
              </m:rPr>
              <m:t>4</m:t>
            </m:r>
          </m:den>
        </m:f>
      </m:oMath>
      <w:r>
        <w:rPr/>
        <w:br w:type="textWrapping"/>
      </w:r>
      <w:r>
        <w:rPr>
          <w:rFonts w:eastAsia="Georgia" w:cs="Georgia" w:ascii="Georgia" w:hAnsi="Georgia"/>
        </w:rPr>
        <w:t xml:space="preserve">7. 그림과 같이 좌표평면 위에 한 변의 길이가 3 인 정사각형 ABCD 가 있다. 일차함수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의 그래프가 점 A 를 지나고, 일차함수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i"/>
          </m:rPr>
          <m:t>a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27</m:t>
        </m:r>
      </m:oMath>
      <w:r>
        <w:rPr>
          <w:rFonts w:eastAsia="Georgia" w:cs="Georgia" w:ascii="Georgia" w:hAnsi="Georgia"/>
        </w:rPr>
        <w:t xml:space="preserve"> 의 그래프가 점 D 를 지날 때, 기울기 </w:t>
      </w:r>
      <m:oMath>
        <m:r>
          <m:rPr>
            <m:sty m:val="i"/>
          </m:rPr>
          <m:t>a</m:t>
        </m:r>
      </m:oMath>
      <w:r>
        <w:rPr>
          <w:rFonts w:eastAsia="Georgia" w:cs="Georgia" w:ascii="Georgia" w:hAnsi="Georgia"/>
        </w:rPr>
        <w:t xml:space="preserve"> 의 값은? (단, 두 점 </w:t>
      </w:r>
      <m:oMath>
        <m:r>
          <m:rPr>
            <m:sty m:val="p"/>
          </m:rPr>
          <m:t>B</m:t>
        </m:r>
        <m:r>
          <m:rPr>
            <m:sty m:val="p"/>
          </m:rPr>
          <m:t>,</m:t>
        </m:r>
        <m:r>
          <m:rPr>
            <m:sty m:val="p"/>
          </m:rPr>
          <m:t>C</m:t>
        </m:r>
      </m:oMath>
      <w:r>
        <w:rPr>
          <w:rFonts w:eastAsia="Georgia" w:cs="Georgia" w:ascii="Georgia" w:hAnsi="Georgia"/>
        </w:rPr>
        <w:t xml:space="preserve"> 는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축 위의 점이다.) [4점]</w:t>
      </w:r>
      <w:r>
        <w:rPr/>
        <w:br w:type="textWrapping"/>
      </w:r>
    </w:p>
    <w:p>
      <w:pPr>
        <w:spacing w:after="220" w:lineRule="auto"/>
      </w:pPr>
      <w:r>
        <w:rPr/>
        <w:br w:type="textWrapping"/>
      </w:r>
      <w:r>
        <w:rPr/>
        <w:t xml:space="preserve">(1) -4</w:t>
      </w:r>
      <w:r>
        <w:rPr/>
        <w:br w:type="textWrapping"/>
      </w:r>
      <w:r>
        <w:rPr/>
        <w:t xml:space="preserve">(2) </w:t>
      </w:r>
      <m:oMath>
        <m:r>
          <m:rPr>
            <m:sty m:val="p"/>
          </m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9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(3) -5</w:t>
      </w:r>
      <w:r>
        <w:rPr/>
        <w:br w:type="textWrapping"/>
      </w:r>
      <w:r>
        <w:rPr/>
        <w:t xml:space="preserve">(4) </w:t>
      </w:r>
      <m:oMath>
        <m:r>
          <m:rPr>
            <m:sty m:val="p"/>
          </m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11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(5) -6</w:t>
      </w:r>
      <w:r>
        <w:rPr/>
        <w:br w:type="textWrapping"/>
      </w:r>
      <w:r>
        <w:rPr>
          <w:rFonts w:eastAsia="Georgia" w:cs="Georgia" w:ascii="Georgia" w:hAnsi="Georgia"/>
        </w:rPr>
        <w:t xml:space="preserve">8. 그림에서 두 직선 </w:t>
      </w:r>
      <m:oMath>
        <m:r>
          <m:rPr>
            <m:sty m:val="i"/>
          </m:rPr>
          <m:t>l</m:t>
        </m:r>
      </m:oMath>
      <w:r>
        <w:rPr>
          <w:rFonts w:eastAsia="Georgia" w:cs="Georgia" w:ascii="Georgia" w:hAnsi="Georgia"/>
        </w:rPr>
        <w:t xml:space="preserve"> 과 </w:t>
      </w:r>
      <m:oMath>
        <m:r>
          <m:rPr>
            <m:sty m:val="i"/>
          </m:rPr>
          <m:t>m</m:t>
        </m:r>
      </m:oMath>
      <w:r>
        <w:rPr>
          <w:rFonts w:eastAsia="Georgia" w:cs="Georgia" w:ascii="Georgia" w:hAnsi="Georgia"/>
        </w:rPr>
        <w:t xml:space="preserve"> 은 서로 평행하다. </w:t>
      </w:r>
      <m:oMath>
        <m:r>
          <m:rPr>
            <m:sty m:val="p"/>
          </m:rPr>
          <m:t>∠</m:t>
        </m:r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rPr>
            <m:sty m:val="i"/>
          </m:rPr>
          <m:t>y</m:t>
        </m:r>
      </m:oMath>
      <w:r>
        <w:rPr>
          <w:rFonts w:eastAsia="Georgia" w:cs="Georgia" w:ascii="Georgia" w:hAnsi="Georgia"/>
        </w:rPr>
        <w:t xml:space="preserve"> 의 크 기는? [3 점]</w:t>
      </w:r>
      <w:r>
        <w:rPr/>
        <w:br w:type="textWrapping"/>
      </w:r>
    </w:p>
    <w:p>
      <w:pPr>
        <w:spacing w:after="220" w:lineRule="auto"/>
      </w:pPr>
      <w:r>
        <w:rPr/>
        <w:br w:type="textWrapping"/>
      </w:r>
      <w:r>
        <w:rPr/>
        <w:t xml:space="preserve">(1) </w:t>
      </w:r>
      <m:oMath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br w:type="textWrapping"/>
      </w:r>
      <w:r>
        <w:rPr/>
        <w:t xml:space="preserve">(2) </w:t>
      </w:r>
      <m:oMath>
        <m:sSup>
          <m:sSupPr/>
          <m:e>
            <m:r>
              <m:rPr>
                <m:sty m:val="p"/>
              </m:rPr>
              <m:t>105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br w:type="textWrapping"/>
      </w:r>
      <w:r>
        <w:rPr/>
        <w:t xml:space="preserve">(3) </w:t>
      </w:r>
      <m:oMath>
        <m:sSup>
          <m:sSupPr/>
          <m:e>
            <m:r>
              <m:rPr>
                <m:sty m:val="p"/>
              </m:rP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br w:type="textWrapping"/>
      </w:r>
      <w:r>
        <w:rPr/>
        <w:t xml:space="preserve">(4) </w:t>
      </w:r>
      <m:oMath>
        <m:sSup>
          <m:sSupPr/>
          <m:e>
            <m:r>
              <m:rPr>
                <m:sty m:val="p"/>
              </m:rP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br w:type="textWrapping"/>
      </w:r>
      <w:r>
        <w:rPr/>
        <w:t xml:space="preserve">(5) </w:t>
      </w:r>
      <m:oMath>
        <m:sSup>
          <m:sSupPr/>
          <m:e>
            <m:r>
              <m:rPr>
                <m:sty m:val="p"/>
              </m:rP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이차함수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Georgia" w:cs="Georgia" w:ascii="Georgia" w:hAnsi="Georgia"/>
        </w:rPr>
        <w:t xml:space="preserve"> 의 그래프를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축의 방향으로 2 만큼, </w:t>
      </w:r>
      <m:oMath>
        <m:r>
          <m:rPr>
            <m:sty m:val="i"/>
          </m:rPr>
          <m:t>y</m:t>
        </m:r>
      </m:oMath>
      <w:r>
        <w:rPr>
          <w:rFonts w:eastAsia="Georgia" w:cs="Georgia" w:ascii="Georgia" w:hAnsi="Georgia"/>
        </w:rPr>
        <w:t xml:space="preserve"> 축의 방향으로 3 만큼 평행이동한 그래프의 식이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a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일 때, </w:t>
      </w:r>
      <m:oMath>
        <m:r>
          <m:rPr>
            <m:sty m:val="i"/>
          </m:rPr>
          <m:t>a</m:t>
        </m:r>
        <m:r>
          <m:rPr>
            <m:sty m:val="p"/>
          </m:rPr>
          <m:t>+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의 값은? [3 점]</w:t>
      </w:r>
      <w:r>
        <w:rPr/>
        <w:br w:type="textWrapping"/>
      </w:r>
      <w:r>
        <w:rPr/>
        <w:t xml:space="preserve">(1) -1</w:t>
      </w:r>
      <w:r>
        <w:rPr/>
        <w:br w:type="textWrapping"/>
      </w:r>
      <w:r>
        <w:rPr/>
        <w:t xml:space="preserve">(2) 0</w:t>
      </w:r>
      <w:r>
        <w:rPr/>
        <w:br w:type="textWrapping"/>
      </w:r>
      <w:r>
        <w:rPr/>
        <w:t xml:space="preserve">(3) 1</w:t>
      </w:r>
      <w:r>
        <w:rPr/>
        <w:br w:type="textWrapping"/>
      </w:r>
      <w:r>
        <w:rPr/>
        <w:t xml:space="preserve">(4) 2</w:t>
      </w:r>
      <w:r>
        <w:rPr/>
        <w:br w:type="textWrapping"/>
      </w:r>
      <w:r>
        <w:rPr/>
        <w:t xml:space="preserve">(5) 3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그림과 같이 </w:t>
      </w:r>
      <m:oMath>
        <m:r>
          <m:rPr>
            <m:sty m:val="p"/>
          </m:rPr>
          <m:t>∠</m:t>
        </m:r>
        <m:r>
          <m:rPr>
            <m:sty m:val="p"/>
          </m:rPr>
          <m:t>B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Georgia" w:cs="Georgia" w:ascii="Georgia" w:hAnsi="Georgia"/>
        </w:rPr>
        <w:t xml:space="preserve"> 인 직각삼각형 ABC 가 있다. 삼각형 의 내부에 한 점 P 를 잡고, 점 P 에서 선분 </w:t>
      </w:r>
      <m:oMath>
        <m:r>
          <m:rPr>
            <m:sty m:val="p"/>
          </m:rPr>
          <m:t>AB</m:t>
        </m:r>
        <m:r>
          <m:rPr>
            <m:sty m:val="p"/>
          </m:rPr>
          <m:t>,</m:t>
        </m:r>
        <m:r>
          <m:rPr>
            <m:sty m:val="p"/>
          </m:rPr>
          <m:t>BC</m:t>
        </m:r>
      </m:oMath>
      <w:r>
        <w:rPr>
          <w:rFonts w:eastAsia="Georgia" w:cs="Georgia" w:ascii="Georgia" w:hAnsi="Georgia"/>
        </w:rPr>
        <w:t xml:space="preserve"> 에 내린 수선의 발을 각각 </w:t>
      </w:r>
      <m:oMath>
        <m:r>
          <m:rPr>
            <m:sty m:val="p"/>
          </m:rPr>
          <m:t>D</m:t>
        </m:r>
        <m:r>
          <m:rPr>
            <m:sty m:val="p"/>
          </m:rPr>
          <m:t>,</m:t>
        </m:r>
        <m:r>
          <m:rPr>
            <m:sty m:val="p"/>
          </m:rPr>
          <m:t>E</m:t>
        </m:r>
      </m:oMath>
      <w:r>
        <w:rPr>
          <w:rFonts w:eastAsia="Georgia" w:cs="Georgia" w:ascii="Georgia" w:hAnsi="Georgia"/>
        </w:rPr>
        <w:t xml:space="preserve"> 라 한다. </w:t>
      </w:r>
      <m:oMath>
        <m:bar>
          <m:barPr>
            <m:pos m:val="top"/>
          </m:barPr>
          <m:e>
            <m:r>
              <m:rPr>
                <m:sty m:val="p"/>
              </m:rPr>
              <m:t>AD</m:t>
            </m:r>
          </m:e>
        </m:bar>
        <m:r>
          <m:rPr>
            <m:sty m:val="p"/>
          </m:rPr>
          <m:t>=</m:t>
        </m:r>
        <m:r>
          <m:rPr>
            <m:sty m:val="i"/>
          </m:rPr>
          <m:t>a</m:t>
        </m:r>
        <m:r>
          <m:rPr>
            <m:sty m:val="p"/>
          </m:rPr>
          <m:t>,</m:t>
        </m:r>
        <m:bar>
          <m:barPr>
            <m:pos m:val="top"/>
          </m:barPr>
          <m:e>
            <m:r>
              <m:rPr>
                <m:sty m:val="p"/>
              </m:rPr>
              <m:t>DP</m:t>
            </m:r>
          </m:e>
        </m:bar>
        <m:r>
          <m:rPr>
            <m:sty m:val="p"/>
          </m:rPr>
          <m:t>=</m:t>
        </m:r>
        <m:r>
          <m:rPr>
            <m:sty m:val="i"/>
          </m:rPr>
          <m:t>b</m:t>
        </m:r>
        <m:r>
          <m:rPr>
            <m:sty m:val="p"/>
          </m:rPr>
          <m:t>,</m:t>
        </m:r>
        <m:bar>
          <m:barPr>
            <m:pos m:val="top"/>
          </m:barPr>
          <m:e>
            <m:r>
              <m:rPr>
                <m:sty m:val="p"/>
              </m:rPr>
              <m:t>PE</m:t>
            </m:r>
          </m:e>
        </m:bar>
        <m:r>
          <m:rPr>
            <m:sty m:val="p"/>
          </m:rPr>
          <m:t>=</m:t>
        </m:r>
        <m:r>
          <m:rPr>
            <m:sty m:val="i"/>
          </m:rPr>
          <m:t>c</m:t>
        </m:r>
      </m:oMath>
      <w:r>
        <w:rPr/>
        <w:t xml:space="preserve">, </w:t>
      </w:r>
      <m:oMath>
        <m:bar>
          <m:barPr>
            <m:pos m:val="top"/>
          </m:barPr>
          <m:e>
            <m:r>
              <m:rPr>
                <m:sty m:val="p"/>
              </m:rPr>
              <m:t>EC</m:t>
            </m:r>
          </m:e>
        </m:bar>
        <m:r>
          <m:rPr>
            <m:sty m:val="p"/>
          </m:rPr>
          <m:t>=</m:t>
        </m:r>
        <m:r>
          <m:rPr>
            <m:sty m:val="i"/>
          </m:rPr>
          <m:t>d</m:t>
        </m:r>
      </m:oMath>
      <w:r>
        <w:rPr>
          <w:rFonts w:eastAsia="Georgia" w:cs="Georgia" w:ascii="Georgia" w:hAnsi="Georgia"/>
        </w:rPr>
        <w:t xml:space="preserve"> 라 할 때, 옳은 내용을 &lt;보기&gt;에서 모두 고른 것은?</w:t>
      </w:r>
      <w:r>
        <w:rPr/>
        <w:br w:type="textWrapping"/>
      </w:r>
      <w:r>
        <w:rPr>
          <w:rFonts w:eastAsia="Georgia" w:cs="Georgia" w:ascii="Georgia" w:hAnsi="Georgia"/>
        </w:rPr>
        <w:t xml:space="preserve">[4점]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>
          <w:rFonts w:eastAsia="Georgia" w:cs="Georgia" w:ascii="Georgia" w:hAnsi="Georgia"/>
        </w:rPr>
        <w:t xml:space="preserve">&lt; 보 기 &gt;</w:t>
      </w:r>
      <w:r>
        <w:rPr/>
        <w:br w:type="textWrapping"/>
      </w:r>
      <w:r>
        <w:rPr>
          <w:rFonts w:eastAsia="Georgia" w:cs="Georgia" w:ascii="Georgia" w:hAnsi="Georgia"/>
        </w:rPr>
        <w:t xml:space="preserve">ᄀ.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b</m:t>
            </m:r>
          </m:num>
          <m:den>
            <m:r>
              <m:rPr>
                <m:sty m:val="i"/>
              </m:rPr>
              <m:t>a</m:t>
            </m:r>
          </m:den>
        </m:f>
        <m:r>
          <m:rPr>
            <m:sty m:val="p"/>
          </m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d</m:t>
            </m:r>
          </m:num>
          <m:den>
            <m:r>
              <m:rPr>
                <m:sty m:val="i"/>
              </m:rPr>
              <m:t>c</m:t>
            </m:r>
          </m:den>
        </m:f>
      </m:oMath>
      <w:r>
        <w:rPr/>
        <w:br w:type="textWrapping"/>
      </w:r>
      <w:r>
        <w:rPr>
          <w:rFonts w:eastAsia="Georgia" w:cs="Georgia" w:ascii="Georgia" w:hAnsi="Georgia"/>
        </w:rPr>
        <w:t xml:space="preserve">ㄴ.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b</m:t>
            </m:r>
          </m:num>
          <m:den>
            <m:r>
              <m:rPr>
                <m:sty m:val="i"/>
              </m:rPr>
              <m:t>a</m:t>
            </m:r>
          </m:den>
        </m:f>
        <m:r>
          <m:rPr>
            <m:sty m:val="p"/>
          </m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</m:num>
          <m:den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den>
        </m:f>
      </m:oMath>
      <w:r>
        <w:rPr/>
        <w:br w:type="textWrapping"/>
      </w:r>
      <w:r>
        <w:rPr>
          <w:rFonts w:eastAsia="Georgia" w:cs="Georgia" w:ascii="Georgia" w:hAnsi="Georgia"/>
        </w:rPr>
        <w:t xml:space="preserve">ㄷ.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b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d</m:t>
            </m:r>
          </m:num>
          <m:den>
            <m:r>
              <m:rPr>
                <m:sty m:val="i"/>
              </m:rPr>
              <m:t>a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c</m:t>
            </m:r>
          </m:den>
        </m:f>
        <m:r>
          <m:rPr>
            <m:sty m:val="p"/>
          </m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d</m:t>
            </m:r>
          </m:num>
          <m:den>
            <m:r>
              <m:rPr>
                <m:sty m:val="i"/>
              </m:rPr>
              <m:t>c</m:t>
            </m:r>
          </m:den>
        </m:f>
      </m:oMath>
      <w:r>
        <w:rPr/>
        <w:br w:type="textWrapping"/>
      </w:r>
      <w:r>
        <w:rPr>
          <w:rFonts w:eastAsia="Georgia" w:cs="Georgia" w:ascii="Georgia" w:hAnsi="Georgia"/>
        </w:rPr>
        <w:t xml:space="preserve">(1) ᄀ</w:t>
      </w:r>
      <w:r>
        <w:rPr/>
        <w:br w:type="textWrapping"/>
      </w:r>
      <w:r>
        <w:rPr>
          <w:rFonts w:eastAsia="Georgia" w:cs="Georgia" w:ascii="Georgia" w:hAnsi="Georgia"/>
        </w:rPr>
        <w:t xml:space="preserve">(2) ᄀ, ᄂ</w:t>
      </w:r>
      <w:r>
        <w:rPr/>
        <w:br w:type="textWrapping"/>
      </w:r>
      <w:r>
        <w:rPr>
          <w:rFonts w:eastAsia="Georgia" w:cs="Georgia" w:ascii="Georgia" w:hAnsi="Georgia"/>
        </w:rPr>
        <w:t xml:space="preserve">(3) ᄀ, ᄃ</w:t>
      </w:r>
      <w:r>
        <w:rPr/>
        <w:br w:type="textWrapping"/>
      </w:r>
      <w:r>
        <w:rPr>
          <w:rFonts w:eastAsia="Georgia" w:cs="Georgia" w:ascii="Georgia" w:hAnsi="Georgia"/>
        </w:rPr>
        <w:t xml:space="preserve">(4) ㄴ,ㄷ</w:t>
      </w:r>
      <w:r>
        <w:rPr/>
        <w:br w:type="textWrapping"/>
      </w:r>
      <w:r>
        <w:rPr>
          <w:rFonts w:eastAsia="Georgia" w:cs="Georgia" w:ascii="Georgia" w:hAnsi="Georgia"/>
        </w:rPr>
        <w:t xml:space="preserve">(5) ᄀ, ᄂ, ᄃ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좌표평면 위에서 원점 O 를 출발한 점 P 는 다음 규칙대로 이 동한다.</w:t>
      </w:r>
      <w:r>
        <w:rPr/>
        <w:br w:type="textWrapping"/>
      </w:r>
      <w:r>
        <w:rPr>
          <w:rFonts w:eastAsia="Georgia" w:cs="Georgia" w:ascii="Georgia" w:hAnsi="Georgia"/>
        </w:rPr>
        <w:t xml:space="preserve">(가) 점 P 는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좌표, </w:t>
      </w:r>
      <m:oMath>
        <m:r>
          <m:rPr>
            <m:sty m:val="i"/>
          </m:rPr>
          <m:t>y</m:t>
        </m:r>
      </m:oMath>
      <w:r>
        <w:rPr>
          <w:rFonts w:eastAsia="Georgia" w:cs="Georgia" w:ascii="Georgia" w:hAnsi="Georgia"/>
        </w:rPr>
        <w:t xml:space="preserve"> 좌표가 각각 정수인 점으로 이동한다.</w:t>
      </w:r>
      <w:r>
        <w:rPr/>
        <w:br w:type="textWrapping"/>
      </w:r>
      <w:r>
        <w:rPr>
          <w:rFonts w:eastAsia="Georgia" w:cs="Georgia" w:ascii="Georgia" w:hAnsi="Georgia"/>
        </w:rPr>
        <w:t xml:space="preserve">(나) 1 회 이동할 때, 오른쪽 위(↗) 또는 오른쪽 아래( ↓) 로 이동한다.</w:t>
      </w:r>
      <w:r>
        <w:rPr/>
        <w:br w:type="textWrapping"/>
      </w:r>
      <w:r>
        <w:rPr>
          <w:rFonts w:eastAsia="Georgia" w:cs="Georgia" w:ascii="Georgia" w:hAnsi="Georgia"/>
        </w:rPr>
        <w:t xml:space="preserve">(다) 1 회 이동하는 거리는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2</m:t>
            </m:r>
          </m:e>
        </m:rad>
      </m:oMath>
      <w:r>
        <w:rPr>
          <w:rFonts w:eastAsia="Georgia" w:cs="Georgia" w:ascii="Georgia" w:hAnsi="Georgia"/>
        </w:rPr>
        <w:t xml:space="preserve"> 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예를 들어 그림은 점 P 가 5 회 이동하여 좌표가 </w:t>
      </w:r>
      <m:oMath>
        <m:r>
          <m:rPr>
            <m:sty m:val="p"/>
          </m:rPr>
          <m:t>(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인 점에 도착하는 한 가지 방법을 나타낸 것이다.</w:t>
      </w:r>
      <w:r>
        <w:rPr/>
        <w:br w:type="textWrapping"/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이와 같이 점 P 가 이동할 때, 도착할 수 있는 점의 좌표를 &lt;보기&gt;에서 모두 고른 것은?</w:t>
      </w:r>
      <w:r>
        <w:rPr/>
        <w:br w:type="textWrapping"/>
      </w:r>
      <w:r>
        <w:rPr>
          <w:rFonts w:eastAsia="Georgia" w:cs="Georgia" w:ascii="Georgia" w:hAnsi="Georgia"/>
        </w:rPr>
        <w:t xml:space="preserve">(단, 이동하는 횟수의 제한은 없다.) [4점]</w:t>
      </w:r>
      <w:r>
        <w:rPr/>
        <w:br w:type="textWrapping"/>
      </w:r>
      <w:r>
        <w:rPr>
          <w:rFonts w:eastAsia="Georgia" w:cs="Georgia" w:ascii="Georgia" w:hAnsi="Georgia"/>
        </w:rPr>
        <w:t xml:space="preserve">&lt; 보 기 &gt;</w:t>
      </w:r>
      <w:r>
        <w:rPr/>
        <w:br w:type="textWrapping"/>
      </w:r>
      <w:r>
        <w:rPr>
          <w:rFonts w:eastAsia="Georgia" w:cs="Georgia" w:ascii="Georgia" w:hAnsi="Georgia"/>
        </w:rPr>
        <w:t xml:space="preserve">ㄱ. </w:t>
      </w:r>
      <m:oMath>
        <m:r>
          <m:rPr>
            <m:sty m:val="p"/>
          </m:rPr>
          <m:t>(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1</m:t>
        </m:r>
        <m:r>
          <m:rPr>
            <m:sty m:val="p"/>
          </m:rPr>
          <m:t>)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ㄴ. </w:t>
      </w:r>
      <m:oMath>
        <m:r>
          <m:rPr>
            <m:sty m:val="p"/>
          </m:rPr>
          <m:t>(</m:t>
        </m:r>
        <m:r>
          <m:rPr>
            <m:sty m:val="p"/>
          </m:rP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2</m:t>
        </m:r>
        <m:r>
          <m:rPr>
            <m:sty m:val="p"/>
          </m:rPr>
          <m:t>)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ㄷ. </w:t>
      </w:r>
      <m:oMath>
        <m:r>
          <m:rPr>
            <m:sty m:val="p"/>
          </m:rPr>
          <m:t>(</m:t>
        </m:r>
        <m:r>
          <m:rPr>
            <m:sty m:val="p"/>
          </m:rPr>
          <m:t>51</m:t>
        </m:r>
        <m:r>
          <m:rPr>
            <m:sty m:val="p"/>
          </m:rPr>
          <m:t>,</m:t>
        </m:r>
        <m:r>
          <m:rPr>
            <m:sty m:val="p"/>
          </m:rPr>
          <m:t>100</m:t>
        </m:r>
        <m:r>
          <m:rPr>
            <m:sty m:val="p"/>
          </m:rPr>
          <m:t>)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ᄅ. </w:t>
      </w:r>
      <m:oMath>
        <m:r>
          <m:rPr>
            <m:sty m:val="p"/>
          </m:rPr>
          <m:t>(</m:t>
        </m:r>
        <m:r>
          <m:rPr>
            <m:sty m:val="p"/>
          </m:rPr>
          <m:t>93</m:t>
        </m:r>
        <m:r>
          <m:rPr>
            <m:sty m:val="p"/>
          </m:rPr>
          <m:t>,</m:t>
        </m:r>
        <m:r>
          <m:rPr>
            <m:sty m:val="p"/>
          </m:rPr>
          <m:t>39</m:t>
        </m:r>
        <m:r>
          <m:rPr>
            <m:sty m:val="p"/>
          </m:rPr>
          <m:t>)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(1) ᄂ</w:t>
      </w:r>
      <w:r>
        <w:rPr/>
        <w:br w:type="textWrapping"/>
      </w:r>
      <w:r>
        <w:rPr>
          <w:rFonts w:eastAsia="Georgia" w:cs="Georgia" w:ascii="Georgia" w:hAnsi="Georgia"/>
        </w:rPr>
        <w:t xml:space="preserve">(2) ᄅ</w:t>
      </w:r>
      <w:r>
        <w:rPr/>
        <w:br w:type="textWrapping"/>
      </w:r>
      <w:r>
        <w:rPr>
          <w:rFonts w:eastAsia="Georgia" w:cs="Georgia" w:ascii="Georgia" w:hAnsi="Georgia"/>
        </w:rPr>
        <w:t xml:space="preserve">(3) ᄀ, ᄃ</w:t>
      </w:r>
      <w:r>
        <w:rPr/>
        <w:br w:type="textWrapping"/>
      </w:r>
      <w:r>
        <w:rPr>
          <w:rFonts w:eastAsia="Georgia" w:cs="Georgia" w:ascii="Georgia" w:hAnsi="Georgia"/>
        </w:rPr>
        <w:t xml:space="preserve">(4) ㄴ,ㄷ</w:t>
      </w:r>
      <w:r>
        <w:rPr/>
        <w:br w:type="textWrapping"/>
      </w:r>
      <w:r>
        <w:rPr>
          <w:rFonts w:eastAsia="Georgia" w:cs="Georgia" w:ascii="Georgia" w:hAnsi="Georgia"/>
        </w:rPr>
        <w:t xml:space="preserve">(5) ᄂ, ᄅ</w:t>
      </w:r>
      <w:r>
        <w:rPr/>
        <w:br w:type="textWrapping"/>
      </w:r>
      <w:r>
        <w:rPr>
          <w:rFonts w:eastAsia="Georgia" w:cs="Georgia" w:ascii="Georgia" w:hAnsi="Georgia"/>
        </w:rPr>
        <w:t xml:space="preserve">12. 다음은 원 O 위의 점 A 를 지나는 접선 AT 와 현 AB 가 이루 는 각의 크기는 호 AB 에 대한 원주각의 크기와 같음을 </w:t>
      </w:r>
      <m:oMath>
        <m:r>
          <m:rPr>
            <m:sty m:val="p"/>
          </m:rPr>
          <m:t>∠</m:t>
        </m:r>
        <m:r>
          <m:rPr>
            <m:sty m:val="p"/>
          </m:rPr>
          <m:t>BAT</m:t>
        </m:r>
      </m:oMath>
      <w:r>
        <w:rPr>
          <w:rFonts w:eastAsia="Georgia" w:cs="Georgia" w:ascii="Georgia" w:hAnsi="Georgia"/>
        </w:rPr>
        <w:t xml:space="preserve"> 가 예각인 경우에 대하여 증명한 것이다.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&lt;증명&gt;</w:t>
      </w:r>
      <w:r>
        <w:rPr/>
        <w:br w:type="textWrapping"/>
      </w:r>
      <w:r>
        <w:rPr>
          <w:rFonts w:eastAsia="Georgia" w:cs="Georgia" w:ascii="Georgia" w:hAnsi="Georgia"/>
        </w:rPr>
        <w:t xml:space="preserve">점 A 를 지나는 지름 AD 를 그으면</w:t>
      </w:r>
      <w:r>
        <w:rPr/>
        <w:br w:type="textWrapping"/>
      </w:r>
      <m:oMath>
        <m:r>
          <m:rPr>
            <m:sty m:val="p"/>
          </m:rPr>
          <m:t>∠</m:t>
        </m:r>
        <m:r>
          <m:rPr>
            <m:sty m:val="p"/>
          </m:rPr>
          <m:t>DAT</m:t>
        </m:r>
        <m:r>
          <m:rPr>
            <m:sty m:val="p"/>
          </m:rPr>
          <m:t>=</m:t>
        </m:r>
      </m:oMath>
      <w:r>
        <w:rPr>
          <w:rFonts w:eastAsia="Georgia" w:cs="Georgia" w:ascii="Georgia" w:hAnsi="Georgia"/>
        </w:rPr>
        <w:t xml:space="preserve"> (가) </w:t>
      </w:r>
      <m:oMath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Georgia" w:cs="Georgia" w:ascii="Georgia" w:hAnsi="Georgia"/>
        </w:rPr>
        <w:t xml:space="preserve"> 이므로</w:t>
      </w:r>
      <w:r>
        <w:rPr/>
        <w:br w:type="textWrapping"/>
      </w:r>
      <m:oMath>
        <m:r>
          <m:rPr>
            <m:sty m:val="p"/>
          </m:rPr>
          <m:t>∠</m:t>
        </m:r>
        <m:r>
          <m:rPr>
            <m:sty m:val="p"/>
          </m:rPr>
          <m:t>BAT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∠</m:t>
        </m:r>
        <m:r>
          <m:rPr>
            <m:sty m:val="p"/>
          </m:rPr>
          <m:t>DAB</m:t>
        </m:r>
        <m:r>
          <m:rPr>
            <m:sty m:val="p"/>
          </m:rPr>
          <m:t>⋯</m:t>
        </m:r>
        <m:r>
          <m:rPr>
            <m:sty m:val="p"/>
          </m:rPr>
          <m:t>⋯</m:t>
        </m:r>
      </m:oMath>
      <w:r>
        <w:rPr>
          <w:rFonts w:eastAsia="Georgia" w:cs="Georgia" w:ascii="Georgia" w:hAnsi="Georgia"/>
        </w:rPr>
        <w:t xml:space="preserve"> (ㄱ)</w:t>
      </w:r>
      <w:r>
        <w:rPr/>
        <w:br w:type="textWrapping"/>
      </w:r>
      <m:oMath>
        <m:r>
          <m:rPr>
            <m:sty m:val="p"/>
          </m:rPr>
          <m:t>∠</m:t>
        </m:r>
        <m:r>
          <m:rPr>
            <m:sty m:val="p"/>
          </m:rPr>
          <m:t>BCA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</m:oMath>
      <w:r>
        <w:rPr>
          <w:rFonts w:eastAsia="Georgia" w:cs="Georgia" w:ascii="Georgia" w:hAnsi="Georgia"/>
        </w:rPr>
        <w:t xml:space="preserve"> (나) …ㄴ (ㄴ)</w:t>
      </w:r>
      <w:r>
        <w:rPr/>
        <w:br w:type="textWrapping"/>
      </w:r>
      <w:r>
        <w:rPr>
          <w:rFonts w:eastAsia="Georgia" w:cs="Georgia" w:ascii="Georgia" w:hAnsi="Georgia"/>
        </w:rPr>
        <w:t xml:space="preserve">그런데, 호 BD 에 대한 원주각의 크기는</w:t>
      </w:r>
      <w:r>
        <w:rPr/>
        <w:br w:type="textWrapping"/>
      </w:r>
    </w:p>
    <w:p>
      <w:pPr>
        <w:spacing w:after="220" w:lineRule="auto"/>
      </w:pPr>
      <w:r>
        <w:rPr/>
        <w:br w:type="textWrapping"/>
      </w:r>
      <w:r>
        <w:rPr>
          <w:rFonts w:eastAsia="Georgia" w:cs="Georgia" w:ascii="Georgia" w:hAnsi="Georgia"/>
        </w:rPr>
        <w:t xml:space="preserve">모두 같으므로</w:t>
      </w:r>
      <w:r>
        <w:rPr/>
        <w:br w:type="textWrapping"/>
      </w:r>
      <m:oMath>
        <m:r>
          <m:rPr>
            <m:sty m:val="p"/>
          </m:rPr>
          <m:t>∠</m:t>
        </m:r>
        <m:r>
          <m:rPr>
            <m:sty m:val="p"/>
          </m:rPr>
          <m:t>DAB</m:t>
        </m:r>
        <m:r>
          <m:rPr>
            <m:sty m:val="p"/>
          </m:rPr>
          <m:t>=</m:t>
        </m:r>
      </m:oMath>
      <w:r>
        <w:rPr>
          <w:rFonts w:eastAsia="Georgia" w:cs="Georgia" w:ascii="Georgia" w:hAnsi="Georgia"/>
        </w:rPr>
        <w:t xml:space="preserve"> (나) …………. (ㄷ)</w:t>
      </w:r>
      <w:r>
        <w:rPr/>
        <w:br w:type="textWrapping"/>
      </w:r>
      <w:r>
        <w:rPr>
          <w:rFonts w:eastAsia="Georgia" w:cs="Georgia" w:ascii="Georgia" w:hAnsi="Georgia"/>
        </w:rPr>
        <w:t xml:space="preserve">(ㄱ), (ㄴ), (ㄷ)에서 </w:t>
      </w:r>
      <m:oMath>
        <m:r>
          <m:rPr>
            <m:sty m:val="p"/>
          </m:rPr>
          <m:t>∠</m:t>
        </m:r>
        <m:r>
          <m:rPr>
            <m:sty m:val="p"/>
          </m:rPr>
          <m:t>BAT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rPr>
            <m:sty m:val="p"/>
          </m:rPr>
          <m:t>BCA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위의 증명에서 (가), (나)에 알맞은 것은? [3 점]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그림과 같이 </w:t>
      </w:r>
      <m:oMath>
        <m:r>
          <m:rPr>
            <m:sty m:val="p"/>
          </m:rPr>
          <m:t>∠</m:t>
        </m:r>
        <m:r>
          <m:rPr>
            <m:sty m:val="p"/>
          </m:rPr>
          <m:t>A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∠</m:t>
        </m:r>
        <m:r>
          <m:rPr>
            <m:sty m:val="p"/>
          </m:rPr>
          <m:t>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Georgia" w:cs="Georgia" w:ascii="Georgia" w:hAnsi="Georgia"/>
        </w:rPr>
        <w:t xml:space="preserve"> 인 직각삼각형 ABC 가 있다. 꼭지점 A 에서 빗변 BC 에 내린 수선의 발을 D 라 할 때, 옳은 내용을 &lt;보기&gt;에서 모두 고른 것은? [4 점]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>
          <w:rFonts w:eastAsia="Georgia" w:cs="Georgia" w:ascii="Georgia" w:hAnsi="Georgia"/>
        </w:rPr>
        <w:t xml:space="preserve">&lt; 보 기 &gt;</w:t>
      </w:r>
      <w:r>
        <w:rPr/>
        <w:br w:type="textWrapping"/>
      </w:r>
      <w:r>
        <w:rPr>
          <w:rFonts w:eastAsia="Georgia" w:cs="Georgia" w:ascii="Georgia" w:hAnsi="Georgia"/>
        </w:rPr>
        <w:t xml:space="preserve">ㄱ. </w:t>
      </w:r>
      <m:oMath>
        <m:r>
          <m:rPr>
            <m:sty m:val="i"/>
          </m:rPr>
          <m:t>z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2</m:t>
            </m:r>
          </m:den>
        </m:f>
        <m:r>
          <m:rPr>
            <m:sty m:val="i"/>
          </m:rPr>
          <m:t>c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ᄂ.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z</m:t>
            </m:r>
          </m:num>
          <m:den>
            <m:r>
              <m:rPr>
                <m:sty m:val="i"/>
              </m:rPr>
              <m:t>x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y</m:t>
            </m:r>
          </m:num>
          <m:den>
            <m:r>
              <m:rPr>
                <m:sty m:val="i"/>
              </m:rPr>
              <m:t>z</m:t>
            </m:r>
          </m:den>
        </m:f>
      </m:oMath>
      <w:r>
        <w:rPr/>
        <w:br w:type="textWrapping"/>
      </w:r>
      <w:r>
        <w:rPr>
          <w:rFonts w:eastAsia="Georgia" w:cs="Georgia" w:ascii="Georgia" w:hAnsi="Georgia"/>
        </w:rPr>
        <w:t xml:space="preserve">ㄷ. </w:t>
      </w:r>
      <m:oMath>
        <m:r>
          <m:rPr>
            <m:sty m:val="i"/>
          </m:rPr>
          <m:t>y</m:t>
        </m:r>
        <m:r>
          <m:rPr>
            <m:sty m:val="p"/>
          </m:rPr>
          <m:t>+</m:t>
        </m:r>
        <m:r>
          <m:rPr>
            <m:sty m:val="i"/>
          </m:rPr>
          <m:t>z</m:t>
        </m:r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  <m:r>
              <m:rPr>
                <m:sty m:val="p"/>
              </m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m:t>3</m:t>
                </m:r>
              </m:e>
            </m:rad>
          </m:num>
          <m:den>
            <m:r>
              <m:rPr>
                <m:sty m:val="p"/>
              </m:rPr>
              <m:t>2</m:t>
            </m:r>
          </m:den>
        </m:f>
        <m:r>
          <m:rPr>
            <m:sty m:val="i"/>
          </m:rPr>
          <m:t>b</m:t>
        </m:r>
      </m:oMath>
      <w:r>
        <w:rPr/>
        <w:br w:type="textWrapping"/>
      </w:r>
      <w:r>
        <w:rPr>
          <w:rFonts w:eastAsia="Georgia" w:cs="Georgia" w:ascii="Georgia" w:hAnsi="Georgia"/>
        </w:rPr>
        <w:t xml:space="preserve">(1) ᄂ</w:t>
      </w:r>
      <w:r>
        <w:rPr/>
        <w:br w:type="textWrapping"/>
      </w:r>
      <w:r>
        <w:rPr>
          <w:rFonts w:eastAsia="Georgia" w:cs="Georgia" w:ascii="Georgia" w:hAnsi="Georgia"/>
        </w:rPr>
        <w:t xml:space="preserve">(2) ᄃ</w:t>
      </w:r>
      <w:r>
        <w:rPr/>
        <w:br w:type="textWrapping"/>
      </w:r>
      <w:r>
        <w:rPr>
          <w:rFonts w:eastAsia="Georgia" w:cs="Georgia" w:ascii="Georgia" w:hAnsi="Georgia"/>
        </w:rPr>
        <w:t xml:space="preserve">(3) ᄀ, ᄂ</w:t>
      </w:r>
      <w:r>
        <w:rPr/>
        <w:br w:type="textWrapping"/>
      </w:r>
      <w:r>
        <w:rPr>
          <w:rFonts w:eastAsia="Georgia" w:cs="Georgia" w:ascii="Georgia" w:hAnsi="Georgia"/>
        </w:rPr>
        <w:t xml:space="preserve">(4) ᄂ, ᄃ</w:t>
      </w:r>
      <w:r>
        <w:rPr/>
        <w:br w:type="textWrapping"/>
      </w:r>
      <w:r>
        <w:rPr>
          <w:rFonts w:eastAsia="Georgia" w:cs="Georgia" w:ascii="Georgia" w:hAnsi="Georgia"/>
        </w:rPr>
        <w:t xml:space="preserve">(5) ᄀ, ᄂ, ᄃ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그림과 같은 직사각형 ABCD 에서 </w:t>
      </w:r>
      <m:oMath>
        <m:bar>
          <m:barPr>
            <m:pos m:val="top"/>
          </m:barPr>
          <m:e>
            <m:r>
              <m:rPr>
                <m:sty m:val="p"/>
              </m:rPr>
              <m:t>AD</m:t>
            </m:r>
          </m:e>
        </m:bar>
        <m:r>
          <m:rPr>
            <m:sty m:val="p"/>
          </m:rPr>
          <m:t>,</m:t>
        </m:r>
        <m:bar>
          <m:barPr>
            <m:pos m:val="top"/>
          </m:barPr>
          <m:e>
            <m:r>
              <m:rPr>
                <m:sty m:val="p"/>
              </m:rPr>
              <m:t>CD</m:t>
            </m:r>
          </m:e>
        </m:bar>
      </m:oMath>
      <w:r>
        <w:rPr>
          <w:rFonts w:eastAsia="Georgia" w:cs="Georgia" w:ascii="Georgia" w:hAnsi="Georgia"/>
        </w:rPr>
        <w:t xml:space="preserve"> 의 중점을 각각 </w:t>
      </w:r>
      <m:oMath>
        <m:r>
          <m:rPr>
            <m:sty m:val="p"/>
          </m:rPr>
          <m:t>M</m:t>
        </m:r>
        <m:r>
          <m:rPr>
            <m:sty m:val="p"/>
          </m:rPr>
          <m:t>,</m:t>
        </m:r>
        <m:r>
          <m:rPr>
            <m:sty m:val="p"/>
          </m:rPr>
          <m:t>N</m:t>
        </m:r>
      </m:oMath>
      <w:r>
        <w:rPr>
          <w:rFonts w:eastAsia="Georgia" w:cs="Georgia" w:ascii="Georgia" w:hAnsi="Georgia"/>
        </w:rPr>
        <w:t xml:space="preserve"> 이라 하고, </w:t>
      </w:r>
      <m:oMath>
        <m:bar>
          <m:barPr>
            <m:pos m:val="top"/>
          </m:barPr>
          <m:e>
            <m:r>
              <m:rPr>
                <m:sty m:val="p"/>
              </m:rPr>
              <m:t>BM</m:t>
            </m:r>
          </m:e>
        </m:bar>
        <m:r>
          <m:rPr>
            <m:sty m:val="p"/>
          </m:rPr>
          <m:t>,</m:t>
        </m:r>
        <m:bar>
          <m:barPr>
            <m:pos m:val="top"/>
          </m:barPr>
          <m:e>
            <m:r>
              <m:rPr>
                <m:sty m:val="p"/>
              </m:rPr>
              <m:t>BN</m:t>
            </m:r>
          </m:e>
        </m:bar>
      </m:oMath>
      <w:r>
        <w:rPr>
          <w:rFonts w:eastAsia="Georgia" w:cs="Georgia" w:ascii="Georgia" w:hAnsi="Georgia"/>
        </w:rPr>
        <w:t xml:space="preserve"> 과 </w:t>
      </w:r>
      <m:oMath>
        <m:bar>
          <m:barPr>
            <m:pos m:val="top"/>
          </m:barPr>
          <m:e>
            <m:r>
              <m:rPr>
                <m:sty m:val="p"/>
              </m:rPr>
              <m:t>AC</m:t>
            </m:r>
          </m:e>
        </m:bar>
      </m:oMath>
      <w:r>
        <w:rPr>
          <w:rFonts w:eastAsia="Georgia" w:cs="Georgia" w:ascii="Georgia" w:hAnsi="Georgia"/>
        </w:rPr>
        <w:t xml:space="preserve"> 의 교점을 각각 </w:t>
      </w:r>
      <m:oMath>
        <m:r>
          <m:rPr>
            <m:sty m:val="p"/>
          </m:rPr>
          <m:t>P</m:t>
        </m:r>
        <m:r>
          <m:rPr>
            <m:sty m:val="p"/>
          </m:rPr>
          <m:t>,</m:t>
        </m:r>
        <m:r>
          <m:rPr>
            <m:sty m:val="p"/>
          </m:rPr>
          <m:t>Q</m:t>
        </m:r>
      </m:oMath>
      <w:r>
        <w:rPr>
          <w:rFonts w:eastAsia="Georgia" w:cs="Georgia" w:ascii="Georgia" w:hAnsi="Georgia"/>
        </w:rPr>
        <w:t xml:space="preserve"> 라 한다. 사각형 MPQN 의 넓이가 </w:t>
      </w:r>
      <m:oMath>
        <m:r>
          <m:rPr>
            <m:sty m:val="p"/>
          </m:rPr>
          <m:t>30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Georgia" w:cs="Georgia" w:ascii="Georgia" w:hAnsi="Georgia"/>
        </w:rPr>
        <w:t xml:space="preserve"> 일 때, 삼각형 PBQ 의 넓이는? [4 점]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(1) </w:t>
      </w:r>
      <m:oMath>
        <m:r>
          <m:rPr>
            <m:sty m:val="p"/>
          </m:rPr>
          <m:t>24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br w:type="textWrapping"/>
      </w:r>
      <w:r>
        <w:rPr/>
        <w:t xml:space="preserve">(2) </w:t>
      </w:r>
      <m:oMath>
        <m:r>
          <m:rPr>
            <m:sty m:val="p"/>
          </m:rPr>
          <m:t>25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br w:type="textWrapping"/>
      </w:r>
      <w:r>
        <w:rPr/>
        <w:t xml:space="preserve">(3) </w:t>
      </w:r>
      <m:oMath>
        <m:r>
          <m:rPr>
            <m:sty m:val="p"/>
          </m:rPr>
          <m:t>28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br w:type="textWrapping"/>
      </w:r>
      <w:r>
        <w:rPr/>
        <w:t xml:space="preserve">(4) </w:t>
      </w:r>
      <m:oMath>
        <m:r>
          <m:rPr>
            <m:sty m:val="p"/>
          </m:rPr>
          <m:t>30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/>
        <w:br w:type="textWrapping"/>
      </w:r>
      <w:r>
        <w:rPr/>
        <w:t xml:space="preserve">(5) </w:t>
      </w:r>
      <m:oMath>
        <m:r>
          <m:rPr>
            <m:sty m:val="p"/>
          </m:rPr>
          <m:t>36</m:t>
        </m:r>
        <m:sSup>
          <m:sSupPr/>
          <m:e>
            <m:r>
              <m:rPr>
                <m:nor/>
              </m:rPr>
              <m:t xml:space="preserve"> </m:t>
            </m:r>
            <m:r>
              <m:rPr>
                <m:sty m:val="p"/>
              </m:rPr>
              <m:t>cm</m:t>
            </m:r>
          </m:e>
          <m:sup>
            <m:r>
              <m:rPr>
                <m:sty m:val="p"/>
              </m:rPr>
              <m:t>2</m:t>
            </m:r>
          </m:sup>
        </m:sSup>
      </m:oMath>
    </w:p>
    <w:p>
      <w:pPr>
        <w:numPr>
          <w:ilvl w:val="0"/>
          <w:numId w:val="6"/>
        </w:numPr>
        <w:spacing w:lineRule="auto"/>
      </w:pP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에 대한 일차방정식 </w:t>
      </w:r>
      <m:oMath>
        <m:r>
          <m:rPr>
            <m:sty m:val="i"/>
          </m:rPr>
          <m:t>k</m:t>
        </m:r>
        <m:r>
          <m:rPr>
            <m:sty m:val="i"/>
          </m:rPr>
          <m:t>x</m:t>
        </m:r>
        <m:r>
          <m:rPr>
            <m:sty m:val="p"/>
          </m:rPr>
          <m:t>=</m:t>
        </m:r>
        <m:r>
          <m:rPr>
            <m:sty m:val="p"/>
          </m:rPr>
          <m:t>8</m:t>
        </m:r>
        <m:r>
          <m:rPr>
            <m:sty m:val="p"/>
          </m:rPr>
          <m:t>−</m:t>
        </m:r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의 해가 자연수가 되도록 </w:t>
      </w:r>
      <m:oMath>
        <m:r>
          <m:rPr>
            <m:sty m:val="i"/>
          </m:rPr>
          <m:t>k</m:t>
        </m:r>
      </m:oMath>
      <w:r>
        <w:rPr>
          <w:rFonts w:eastAsia="Georgia" w:cs="Georgia" w:ascii="Georgia" w:hAnsi="Georgia"/>
        </w:rPr>
        <w:t xml:space="preserve"> 의 값을 정할 때, 자연수 </w:t>
      </w:r>
      <m:oMath>
        <m:r>
          <m:rPr>
            <m:sty m:val="i"/>
          </m:rPr>
          <m:t>k</m:t>
        </m:r>
      </m:oMath>
      <w:r>
        <w:rPr>
          <w:rFonts w:eastAsia="Georgia" w:cs="Georgia" w:ascii="Georgia" w:hAnsi="Georgia"/>
        </w:rPr>
        <w:t xml:space="preserve"> 의 개수는? [3 점]</w:t>
      </w:r>
      <w:r>
        <w:rPr/>
        <w:br w:type="textWrapping"/>
      </w:r>
      <w:r>
        <w:rPr/>
        <w:t xml:space="preserve">(1) 1</w:t>
      </w:r>
      <w:r>
        <w:rPr/>
        <w:br w:type="textWrapping"/>
      </w:r>
      <w:r>
        <w:rPr/>
        <w:t xml:space="preserve">(2) 2</w:t>
      </w:r>
      <w:r>
        <w:rPr/>
        <w:br w:type="textWrapping"/>
      </w:r>
      <w:r>
        <w:rPr/>
        <w:t xml:space="preserve">(3) 3</w:t>
      </w:r>
      <w:r>
        <w:rPr/>
        <w:br w:type="textWrapping"/>
      </w:r>
      <w:r>
        <w:rPr/>
        <w:t xml:space="preserve">(4) 4</w:t>
      </w:r>
      <w:r>
        <w:rPr/>
        <w:br w:type="textWrapping"/>
      </w:r>
      <w:r>
        <w:rPr/>
        <w:t xml:space="preserve">(5) 5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그림과 같이 한 변의 길이가 2 cm 인 정삼각형 ABC 가 있다. </w:t>
      </w:r>
      <m:oMath>
        <m:bar>
          <m:barPr>
            <m:pos m:val="top"/>
          </m:barPr>
          <m:e>
            <m:r>
              <m:rPr>
                <m:sty m:val="p"/>
              </m:rPr>
              <m:t>BC</m:t>
            </m:r>
          </m:e>
        </m:bar>
      </m:oMath>
      <w:r>
        <w:rPr>
          <w:rFonts w:eastAsia="Georgia" w:cs="Georgia" w:ascii="Georgia" w:hAnsi="Georgia"/>
        </w:rPr>
        <w:t xml:space="preserve"> 의 중점을 D 라 하고, </w:t>
      </w:r>
      <m:oMath>
        <m:bar>
          <m:barPr>
            <m:pos m:val="top"/>
          </m:barPr>
          <m:e>
            <m:r>
              <m:rPr>
                <m:sty m:val="p"/>
              </m:rPr>
              <m:t>AD</m:t>
            </m:r>
          </m:e>
        </m:bar>
      </m:oMath>
      <w:r>
        <w:rPr>
          <w:rFonts w:eastAsia="Georgia" w:cs="Georgia" w:ascii="Georgia" w:hAnsi="Georgia"/>
        </w:rPr>
        <w:t xml:space="preserve"> 를 한 변으로 하는 정삼각형 ADE 를 그릴 때, </w:t>
      </w:r>
      <m:oMath>
        <m:bar>
          <m:barPr>
            <m:pos m:val="top"/>
          </m:barPr>
          <m:e>
            <m:r>
              <m:rPr>
                <m:sty m:val="p"/>
              </m:rPr>
              <m:t>BE</m:t>
            </m:r>
          </m:e>
        </m:bar>
      </m:oMath>
      <w:r>
        <w:rPr>
          <w:rFonts w:eastAsia="Georgia" w:cs="Georgia" w:ascii="Georgia" w:hAnsi="Georgia"/>
        </w:rPr>
        <w:t xml:space="preserve"> 의 길이는? [3 점]</w:t>
      </w:r>
      <w:r>
        <w:rPr/>
        <w:br w:type="textWrapping"/>
      </w:r>
    </w:p>
    <w:p>
      <w:pPr>
        <w:spacing w:lineRule="auto"/>
      </w:pPr>
      <w:r>
        <w:rPr/>
        <w:br w:type="textWrapping"/>
      </w:r>
      <w:r>
        <w:rPr/>
        <w:t xml:space="preserve">(1)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6</m:t>
            </m:r>
          </m:e>
        </m:rad>
        <m:r>
          <m:rPr>
            <m:nor/>
          </m:rPr>
          <m:t xml:space="preserve"> </m:t>
        </m:r>
        <m:r>
          <m:rPr>
            <m:sty m:val="p"/>
          </m:rPr>
          <m:t>cm</m:t>
        </m:r>
      </m:oMath>
      <w:r>
        <w:rPr/>
        <w:br w:type="textWrapping"/>
      </w:r>
      <w:r>
        <w:rPr/>
        <w:t xml:space="preserve">(2)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7</m:t>
            </m:r>
          </m:e>
        </m:rad>
        <m:r>
          <m:rPr>
            <m:nor/>
          </m:rPr>
          <m:t xml:space="preserve"> </m:t>
        </m:r>
        <m:r>
          <m:rPr>
            <m:sty m:val="p"/>
          </m:rPr>
          <m:t>cm</m:t>
        </m:r>
      </m:oMath>
      <w:r>
        <w:rPr/>
        <w:br w:type="textWrapping"/>
      </w:r>
      <w:r>
        <w:rPr/>
        <w:t xml:space="preserve">(3) </w:t>
      </w:r>
      <m:oMath>
        <m:r>
          <m:rPr>
            <m:sty m:val="p"/>
          </m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2</m:t>
            </m:r>
          </m:e>
        </m:rad>
        <m:r>
          <m:rPr>
            <m:nor/>
          </m:rPr>
          <m:t xml:space="preserve"> </m:t>
        </m:r>
        <m:r>
          <m:rPr>
            <m:sty m:val="p"/>
          </m:rPr>
          <m:t>cm</m:t>
        </m:r>
      </m:oMath>
      <w:r>
        <w:rPr/>
        <w:br w:type="textWrapping"/>
      </w:r>
      <w:r>
        <w:rPr/>
        <w:t xml:space="preserve">(4) 3 cm</w:t>
      </w:r>
      <w:r>
        <w:rPr/>
        <w:br w:type="textWrapping"/>
      </w:r>
      <w:r>
        <w:rPr/>
        <w:t xml:space="preserve">(5)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m:t>10</m:t>
            </m:r>
          </m:e>
        </m:rad>
        <m:r>
          <m:rPr>
            <m:nor/>
          </m:rPr>
          <m:t xml:space="preserve"> </m:t>
        </m:r>
        <m:r>
          <m:rPr>
            <m:sty m:val="p"/>
          </m:rPr>
          <m:t>cm</m:t>
        </m:r>
      </m:oMath>
    </w:p>
    <w:p>
      <w:pPr>
        <w:spacing w:after="220" w:lineRule="auto"/>
      </w:pPr>
      <w:r>
        <w:rPr/>
        <w:br w:type="textWrapping"/>
      </w:r>
      <w:r>
        <w:rPr/>
        <w:t xml:space="preserve">(1) 6</w:t>
      </w:r>
      <w:r>
        <w:rPr/>
        <w:br w:type="textWrapping"/>
      </w:r>
      <w:r>
        <w:rPr/>
        <w:t xml:space="preserve">(2)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13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(3) 7</w:t>
      </w:r>
      <w:r>
        <w:rPr/>
        <w:br w:type="textWrapping"/>
      </w:r>
      <w:r>
        <w:rPr/>
        <w:t xml:space="preserve">(4)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15</m:t>
            </m:r>
          </m:num>
          <m:den>
            <m:r>
              <m:rPr>
                <m:sty m:val="p"/>
              </m:rPr>
              <m:t>2</m:t>
            </m:r>
          </m:den>
        </m:f>
      </m:oMath>
      <w:r>
        <w:rPr/>
        <w:br w:type="textWrapping"/>
      </w:r>
      <w:r>
        <w:rPr/>
        <w:t xml:space="preserve">(5) 8</w:t>
      </w:r>
      <w:r>
        <w:rPr/>
        <w:br w:type="textWrapping"/>
      </w:r>
      <w:r>
        <w:rPr>
          <w:rFonts w:eastAsia="Georgia" w:cs="Georgia" w:ascii="Georgia" w:hAnsi="Georgia"/>
        </w:rPr>
        <w:t xml:space="preserve">20. 그림은 어느 운동장에 있는 (ㄱ), (ㄷ), (ㄷ), (ㄹ), (ㅁ) 5 개의 평균대를 모눈종이에 나타낸 것이다. 동현이가 A 지점에서 출발하여 평균 대 위를 걸어서 지나 B 지점까지 도착하는 경기를 하려 한다. 이 동 거리를 가장 짧게 하려 할 때, 지나야 할 평균대는? [4 점]</w:t>
      </w:r>
      <w:r>
        <w:rPr/>
        <w:br w:type="textWrapping"/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다음은 어떤 자연수가 3 의 배수인지를 알아보는 방법에 대한 두 사람의 대화 내용이다.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진화 : 12345 는 3 의 배수일까?</w:t>
      </w:r>
      <w:r>
        <w:rPr/>
        <w:br w:type="textWrapping"/>
      </w:r>
      <w:r>
        <w:rPr>
          <w:rFonts w:eastAsia="Georgia" w:cs="Georgia" w:ascii="Georgia" w:hAnsi="Georgia"/>
        </w:rPr>
        <w:t xml:space="preserve">영주 : 응. 각 자리의 숫자의 합이 3 의 배수이면 그 수는 3 의 배수야. 그래서 </w:t>
      </w:r>
      <m:oMath>
        <m:r>
          <m:rPr>
            <m:sty m:val="p"/>
          </m:rPr>
          <m:t>1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15</m:t>
        </m:r>
      </m:oMath>
      <w:r>
        <w:rPr>
          <w:rFonts w:eastAsia="Georgia" w:cs="Georgia" w:ascii="Georgia" w:hAnsi="Georgia"/>
        </w:rPr>
        <w:t xml:space="preserve"> 는 3 의 배 수이니까 12345 는 3 의 배수이지.</w:t>
      </w:r>
      <w:r>
        <w:rPr/>
        <w:br w:type="textWrapping"/>
      </w:r>
      <w:r>
        <w:rPr>
          <w:rFonts w:eastAsia="Georgia" w:cs="Georgia" w:ascii="Georgia" w:hAnsi="Georgia"/>
        </w:rPr>
        <w:t xml:space="preserve">진화 : 그런데 </w:t>
      </w:r>
      <m:oMath>
        <m:r>
          <m:rPr>
            <m:sty m:val="p"/>
          </m:rPr>
          <m:t>1</m:t>
        </m:r>
        <m:r>
          <m:rPr>
            <m:sty m:val="p"/>
          </m:rPr>
          <m:t>+</m:t>
        </m:r>
        <m:r>
          <m:rPr>
            <m:sty m:val="p"/>
          </m:rPr>
          <m:t>23</m:t>
        </m:r>
        <m:r>
          <m:rPr>
            <m:sty m:val="p"/>
          </m:rPr>
          <m:t>+</m:t>
        </m:r>
        <m:r>
          <m:rPr>
            <m:sty m:val="p"/>
          </m:rPr>
          <m:t>45</m:t>
        </m:r>
        <m:r>
          <m:rPr>
            <m:sty m:val="p"/>
          </m:rPr>
          <m:t>=</m:t>
        </m:r>
        <m:r>
          <m:rPr>
            <m:sty m:val="p"/>
          </m:rPr>
          <m:t>69</m:t>
        </m:r>
        <m:r>
          <m:rPr>
            <m:sty m:val="p"/>
          </m:rPr>
          <m:t>,</m:t>
        </m:r>
        <m:r>
          <m:rPr>
            <m:sty m:val="p"/>
          </m:rPr>
          <m:t>12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+</m:t>
        </m:r>
        <m:r>
          <m:rPr>
            <m:sty m:val="p"/>
          </m:rPr>
          <m:t>45</m:t>
        </m:r>
        <m:r>
          <m:rPr>
            <m:sty m:val="p"/>
          </m:rPr>
          <m:t>=</m:t>
        </m:r>
        <m:r>
          <m:rPr>
            <m:sty m:val="p"/>
          </m:rPr>
          <m:t>60</m:t>
        </m:r>
      </m:oMath>
      <w:r>
        <w:rPr/>
        <w:t xml:space="preserve">, </w:t>
      </w:r>
      <m:oMath>
        <m:r>
          <m:rPr>
            <m:sty m:val="p"/>
          </m:rPr>
          <m:t>12</m:t>
        </m:r>
        <m:r>
          <m:rPr>
            <m:sty m:val="p"/>
          </m:rPr>
          <m:t>+</m:t>
        </m:r>
        <m:r>
          <m:rPr>
            <m:sty m:val="p"/>
          </m:rPr>
          <m:t>34</m:t>
        </m:r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=</m:t>
        </m:r>
        <m:r>
          <m:rPr>
            <m:sty m:val="p"/>
          </m:rPr>
          <m:t>51</m:t>
        </m:r>
      </m:oMath>
      <w:r>
        <w:rPr>
          <w:rFonts w:eastAsia="Georgia" w:cs="Georgia" w:ascii="Georgia" w:hAnsi="Georgia"/>
        </w:rPr>
        <w:t xml:space="preserve"> 과 같이 계산해도 모두 3 의 배수가 되네.</w:t>
      </w:r>
      <w:r>
        <w:rPr/>
        <w:br w:type="textWrapping"/>
      </w:r>
      <w:r>
        <w:rPr>
          <w:rFonts w:eastAsia="Georgia" w:cs="Georgia" w:ascii="Georgia" w:hAnsi="Georgia"/>
        </w:rPr>
        <w:t xml:space="preserve">영주 : 맞아. 주어진 수를 적당히 분할한 다음 분할된 수들의 합이 3 의 배수이면 그 수가 3 의 배수라는 것이 알려 져 있어.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위의 대화 내용으로 미루어 3 의 배수인 것을 &lt;보기&gt;에서 모두 고른 것은? [4점]</w:t>
      </w:r>
      <w:r>
        <w:rPr/>
        <w:br w:type="textWrapping"/>
      </w:r>
      <w:r>
        <w:rPr>
          <w:rFonts w:eastAsia="Georgia" w:cs="Georgia" w:ascii="Georgia" w:hAnsi="Georgia"/>
        </w:rPr>
        <w:t xml:space="preserve">&lt; 보 기 &gt;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ㄱ. 46857</w:t>
      </w:r>
      <w:r>
        <w:rPr/>
        <w:br w:type="textWrapping"/>
      </w:r>
      <w:r>
        <w:rPr>
          <w:rFonts w:eastAsia="Georgia" w:cs="Georgia" w:ascii="Georgia" w:hAnsi="Georgia"/>
        </w:rPr>
        <w:t xml:space="preserve">ㄴ. 13141516</w:t>
      </w:r>
      <w:r>
        <w:rPr/>
        <w:br w:type="textWrapping"/>
      </w:r>
      <w:r>
        <w:rPr>
          <w:rFonts w:eastAsia="Georgia" w:cs="Georgia" w:ascii="Georgia" w:hAnsi="Georgia"/>
        </w:rPr>
        <w:t xml:space="preserve">ㄷ. </w:t>
      </w:r>
      <m:oMath>
        <m:r>
          <m:rPr>
            <m:sty m:val="p"/>
          </m:rPr>
          <m:t>12345</m:t>
        </m:r>
        <m:r>
          <m:rPr>
            <m:sty m:val="p"/>
          </m:rPr>
          <m:t>⋯</m:t>
        </m:r>
        <m:r>
          <m:rPr>
            <m:sty m:val="p"/>
          </m:rPr>
          <m:t>4950</m:t>
        </m:r>
      </m:oMath>
      <w:r>
        <w:rPr>
          <w:rFonts w:eastAsia="Georgia" w:cs="Georgia" w:ascii="Georgia" w:hAnsi="Georgia"/>
        </w:rPr>
        <w:t xml:space="preserve"> ( 1 부터 50 까지의 자연수를 이어서 만든 수)</w:t>
      </w:r>
      <w:r>
        <w:rPr/>
        <w:br w:type="textWrapping"/>
      </w:r>
      <w:r>
        <w:rPr>
          <w:rFonts w:eastAsia="Georgia" w:cs="Georgia" w:ascii="Georgia" w:hAnsi="Georgia"/>
        </w:rPr>
        <w:t xml:space="preserve">(1) ᄀ</w:t>
      </w:r>
      <w:r>
        <w:rPr/>
        <w:br w:type="textWrapping"/>
      </w:r>
      <w:r>
        <w:rPr>
          <w:rFonts w:eastAsia="Georgia" w:cs="Georgia" w:ascii="Georgia" w:hAnsi="Georgia"/>
        </w:rPr>
        <w:t xml:space="preserve">(2) ᄂ</w:t>
      </w:r>
      <w:r>
        <w:rPr/>
        <w:br w:type="textWrapping"/>
      </w:r>
      <w:r>
        <w:rPr>
          <w:rFonts w:eastAsia="Georgia" w:cs="Georgia" w:ascii="Georgia" w:hAnsi="Georgia"/>
        </w:rPr>
        <w:t xml:space="preserve">(3) ᄀ, ᄂ</w:t>
      </w:r>
      <w:r>
        <w:rPr/>
        <w:br w:type="textWrapping"/>
      </w:r>
      <w:r>
        <w:rPr>
          <w:rFonts w:eastAsia="Georgia" w:cs="Georgia" w:ascii="Georgia" w:hAnsi="Georgia"/>
        </w:rPr>
        <w:t xml:space="preserve">(4) ㄱ,ㄷ</w:t>
      </w:r>
      <w:r>
        <w:rPr/>
        <w:br w:type="textWrapping"/>
      </w:r>
      <w:r>
        <w:rPr>
          <w:rFonts w:eastAsia="Georgia" w:cs="Georgia" w:ascii="Georgia" w:hAnsi="Georgia"/>
        </w:rPr>
        <w:t xml:space="preserve">(5) ㄴ,ㄷ</w:t>
      </w:r>
      <w:r>
        <w:rPr/>
        <w:br w:type="textWrapping"/>
      </w:r>
      <w:r>
        <w:rPr/>
        <w:t xml:space="preserve">19.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x</m:t>
            </m:r>
            <m:r>
              <m:rPr>
                <m:sty m:val="i"/>
              </m:rPr>
              <m:t>y</m:t>
            </m:r>
          </m:num>
          <m:den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y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  <w:r>
        <w:rPr>
          <w:rFonts w:eastAsia="Georgia" w:cs="Georgia" w:ascii="Georgia" w:hAnsi="Georgia"/>
        </w:rPr>
        <w:t xml:space="preserve"> 일 때,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5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y</m:t>
            </m:r>
          </m:num>
          <m:den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y</m:t>
            </m:r>
          </m:den>
        </m:f>
      </m:oMath>
      <w:r>
        <w:rPr>
          <w:rFonts w:eastAsia="Georgia" w:cs="Georgia" w:ascii="Georgia" w:hAnsi="Georgia"/>
        </w:rPr>
        <w:t xml:space="preserve"> 의 값은? [3 점]</w:t>
      </w:r>
      <w:r>
        <w:rPr/>
        <w:br w:type="textWrapping"/>
      </w:r>
      <w:r>
        <w:rPr/>
        <w:t xml:space="preserve">(1) 1</w:t>
      </w:r>
      <w:r>
        <w:rPr/>
        <w:br w:type="textWrapping"/>
      </w:r>
      <w:r>
        <w:rPr/>
        <w:t xml:space="preserve">(2) 2</w:t>
      </w:r>
      <w:r>
        <w:rPr/>
        <w:br w:type="textWrapping"/>
      </w:r>
      <w:r>
        <w:rPr/>
        <w:t xml:space="preserve">(3) 3</w:t>
      </w:r>
      <w:r>
        <w:rPr/>
        <w:br w:type="textWrapping"/>
      </w:r>
      <w:r>
        <w:rPr/>
        <w:t xml:space="preserve">(4) 4</w:t>
      </w:r>
      <w:r>
        <w:rPr/>
        <w:br w:type="textWrapping"/>
      </w:r>
      <w:r>
        <w:rPr/>
        <w:t xml:space="preserve">(5) 5</w:t>
      </w:r>
      <w:r>
        <w:rPr/>
        <w:br w:type="textWrapping"/>
      </w:r>
      <w:r>
        <w:rPr>
          <w:rFonts w:eastAsia="Georgia" w:cs="Georgia" w:ascii="Georgia" w:hAnsi="Georgia"/>
        </w:rPr>
        <w:t xml:space="preserve">17. 그림과 같이 좌표평면 위의 점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p"/>
          </m:rPr>
          <m:t>3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을 지나고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축에 평 행한 직선이 일차함수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p"/>
          </m:rPr>
          <m:t>5</m:t>
        </m:r>
      </m:oMath>
      <w:r>
        <w:rPr>
          <w:rFonts w:eastAsia="Georgia" w:cs="Georgia" w:ascii="Georgia" w:hAnsi="Georgia"/>
        </w:rPr>
        <w:t xml:space="preserve"> 의 그래프와 만나는 점을 Q 라 한다. </w:t>
      </w:r>
      <m:oMath>
        <m:bar>
          <m:barPr>
            <m:pos m:val="top"/>
          </m:barPr>
          <m:e>
            <m:r>
              <m:rPr>
                <m:sty m:val="p"/>
              </m:rPr>
              <m:t>PQ</m:t>
            </m:r>
          </m:e>
        </m:bar>
      </m:oMath>
      <w:r>
        <w:rPr>
          <w:rFonts w:eastAsia="Georgia" w:cs="Georgia" w:ascii="Georgia" w:hAnsi="Georgia"/>
        </w:rPr>
        <w:t xml:space="preserve"> 의 길이는? [3 점]</w:t>
      </w:r>
      <w:r>
        <w:rPr/>
        <w:br w:type="textWrapping"/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ㄱ. 46857</w:t>
      </w:r>
      <w:r>
        <w:rPr/>
        <w:br w:type="textWrapping"/>
      </w:r>
      <w:r>
        <w:rPr>
          <w:rFonts w:eastAsia="Georgia" w:cs="Georgia" w:ascii="Georgia" w:hAnsi="Georgia"/>
        </w:rPr>
        <w:t xml:space="preserve">ㄴ. 13141516</w:t>
      </w:r>
      <w:r>
        <w:rPr/>
        <w:br w:type="textWrapping"/>
      </w:r>
      <w:r>
        <w:rPr>
          <w:rFonts w:eastAsia="Georgia" w:cs="Georgia" w:ascii="Georgia" w:hAnsi="Georgia"/>
        </w:rPr>
        <w:t xml:space="preserve">ㄷ. </w:t>
      </w:r>
      <m:oMath>
        <m:r>
          <m:rPr>
            <m:sty m:val="p"/>
          </m:rPr>
          <m:t>12345</m:t>
        </m:r>
        <m:r>
          <m:rPr>
            <m:sty m:val="p"/>
          </m:rPr>
          <m:t>⋯</m:t>
        </m:r>
        <m:r>
          <m:rPr>
            <m:sty m:val="p"/>
          </m:rPr>
          <m:t>4950</m:t>
        </m:r>
      </m:oMath>
      <w:r>
        <w:rPr>
          <w:rFonts w:eastAsia="Georgia" w:cs="Georgia" w:ascii="Georgia" w:hAnsi="Georgia"/>
        </w:rPr>
        <w:t xml:space="preserve"> ( 1 부터 50 까지의 자연수를 이어서 만든 수)</w:t>
      </w:r>
      <w:r>
        <w:rPr/>
        <w:br w:type="textWrapping"/>
      </w:r>
      <w:r>
        <w:rPr>
          <w:rFonts w:eastAsia="Georgia" w:cs="Georgia" w:ascii="Georgia" w:hAnsi="Georgia"/>
        </w:rPr>
        <w:t xml:space="preserve">(1) ᄀ</w:t>
      </w:r>
      <w:r>
        <w:rPr/>
        <w:br w:type="textWrapping"/>
      </w:r>
      <w:r>
        <w:rPr>
          <w:rFonts w:eastAsia="Georgia" w:cs="Georgia" w:ascii="Georgia" w:hAnsi="Georgia"/>
        </w:rPr>
        <w:t xml:space="preserve">(2) ᄂ</w:t>
      </w:r>
      <w:r>
        <w:rPr/>
        <w:br w:type="textWrapping"/>
      </w:r>
      <w:r>
        <w:rPr>
          <w:rFonts w:eastAsia="Georgia" w:cs="Georgia" w:ascii="Georgia" w:hAnsi="Georgia"/>
        </w:rPr>
        <w:t xml:space="preserve">(3) ᄀ, ᄂ</w:t>
      </w:r>
      <w:r>
        <w:rPr/>
        <w:br w:type="textWrapping"/>
      </w:r>
      <w:r>
        <w:rPr>
          <w:rFonts w:eastAsia="Georgia" w:cs="Georgia" w:ascii="Georgia" w:hAnsi="Georgia"/>
        </w:rPr>
        <w:t xml:space="preserve">(4) ㄱ,ㄷ</w:t>
      </w:r>
      <w:r>
        <w:rPr/>
        <w:br w:type="textWrapping"/>
      </w:r>
      <w:r>
        <w:rPr>
          <w:rFonts w:eastAsia="Georgia" w:cs="Georgia" w:ascii="Georgia" w:hAnsi="Georgia"/>
        </w:rPr>
        <w:t xml:space="preserve">(5) ㄴ,ㄷ</w:t>
      </w:r>
      <w:r>
        <w:rPr/>
        <w:br w:type="textWrapping"/>
      </w:r>
      <w:r>
        <w:rPr/>
        <w:t xml:space="preserve">19.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x</m:t>
            </m:r>
            <m:r>
              <m:rPr>
                <m:sty m:val="i"/>
              </m:rPr>
              <m:t>y</m:t>
            </m:r>
          </m:num>
          <m:den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y</m:t>
            </m:r>
          </m:den>
        </m:f>
        <m:r>
          <m:rPr>
            <m:sty m:val="p"/>
          </m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  <w:r>
        <w:rPr>
          <w:rFonts w:eastAsia="Georgia" w:cs="Georgia" w:ascii="Georgia" w:hAnsi="Georgia"/>
        </w:rPr>
        <w:t xml:space="preserve"> 일 때,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m:t>5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6</m:t>
            </m:r>
            <m:r>
              <m:rPr>
                <m:sty m:val="i"/>
              </m:rPr>
              <m:t>x</m:t>
            </m:r>
            <m:r>
              <m:rPr>
                <m:sty m:val="i"/>
              </m:rPr>
              <m:t>y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5</m:t>
            </m:r>
            <m:r>
              <m:rPr>
                <m:sty m:val="i"/>
              </m:rPr>
              <m:t>y</m:t>
            </m:r>
          </m:num>
          <m:den>
            <m:r>
              <m:rPr>
                <m:sty m:val="i"/>
              </m:rPr>
              <m:t>x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y</m:t>
            </m:r>
          </m:den>
        </m:f>
      </m:oMath>
      <w:r>
        <w:rPr>
          <w:rFonts w:eastAsia="Georgia" w:cs="Georgia" w:ascii="Georgia" w:hAnsi="Georgia"/>
        </w:rPr>
        <w:t xml:space="preserve"> 의 값은? [3 점]</w:t>
      </w:r>
      <w:r>
        <w:rPr/>
        <w:br w:type="textWrapping"/>
      </w:r>
      <w:r>
        <w:rPr/>
        <w:t xml:space="preserve">(1) 1</w:t>
      </w:r>
      <w:r>
        <w:rPr/>
        <w:br w:type="textWrapping"/>
      </w:r>
      <w:r>
        <w:rPr/>
        <w:t xml:space="preserve">(2) 2</w:t>
      </w:r>
      <w:r>
        <w:rPr/>
        <w:br w:type="textWrapping"/>
      </w:r>
      <w:r>
        <w:rPr/>
        <w:t xml:space="preserve">(3) 3</w:t>
      </w:r>
      <w:r>
        <w:rPr/>
        <w:br w:type="textWrapping"/>
      </w:r>
      <w:r>
        <w:rPr/>
        <w:t xml:space="preserve">(4) 4</w:t>
      </w:r>
      <w:r>
        <w:rPr/>
        <w:br w:type="textWrapping"/>
      </w:r>
      <w:r>
        <w:rPr/>
        <w:t xml:space="preserve">(5) 5</w:t>
      </w:r>
      <w:r>
        <w:rPr/>
        <w:br w:type="textWrapping"/>
      </w:r>
      <w:r>
        <w:rPr>
          <w:rFonts w:eastAsia="Georgia" w:cs="Georgia" w:ascii="Georgia" w:hAnsi="Georgia"/>
        </w:rPr>
        <w:t xml:space="preserve">17. 그림과 같이 좌표평면 위의 점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5</m:t>
        </m:r>
        <m:r>
          <m:rPr>
            <m:sty m:val="p"/>
          </m:rPr>
          <m:t>,</m:t>
        </m:r>
        <m:r>
          <m:rPr>
            <m:sty m:val="p"/>
          </m:rPr>
          <m:t>3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을 지나고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축에 평 행한 직선이 일차함수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4</m:t>
        </m:r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p"/>
          </m:rPr>
          <m:t>5</m:t>
        </m:r>
      </m:oMath>
      <w:r>
        <w:rPr>
          <w:rFonts w:eastAsia="Georgia" w:cs="Georgia" w:ascii="Georgia" w:hAnsi="Georgia"/>
        </w:rPr>
        <w:t xml:space="preserve"> 의 그래프와 만나는 점을 Q 라 한다. </w:t>
      </w:r>
      <m:oMath>
        <m:bar>
          <m:barPr>
            <m:pos m:val="top"/>
          </m:barPr>
          <m:e>
            <m:r>
              <m:rPr>
                <m:sty m:val="p"/>
              </m:rPr>
              <m:t>PQ</m:t>
            </m:r>
          </m:e>
        </m:bar>
      </m:oMath>
      <w:r>
        <w:rPr>
          <w:rFonts w:eastAsia="Georgia" w:cs="Georgia" w:ascii="Georgia" w:hAnsi="Georgia"/>
        </w:rPr>
        <w:t xml:space="preserve"> 의 길이는? [3 점]</w:t>
      </w:r>
      <w:r>
        <w:rPr/>
        <w:br w:type="textWrapping"/>
      </w:r>
    </w:p>
    <w:p>
      <w:pPr>
        <w:spacing w:after="220" w:lineRule="auto"/>
      </w:pPr>
      <w:r>
        <w:rPr/>
        <w:br w:type="textWrapping"/>
      </w:r>
      <w:r>
        <w:rPr/>
        <w:t xml:space="preserve">(1) (7)</w:t>
      </w:r>
      <w:r>
        <w:rPr/>
        <w:br w:type="textWrapping"/>
      </w:r>
      <w:r>
        <w:rPr>
          <w:rFonts w:eastAsia="Georgia" w:cs="Georgia" w:ascii="Georgia" w:hAnsi="Georgia"/>
        </w:rPr>
        <w:t xml:space="preserve">(2) (ㄴ)</w:t>
      </w:r>
      <w:r>
        <w:rPr/>
        <w:br w:type="textWrapping"/>
      </w:r>
      <w:r>
        <w:rPr>
          <w:rFonts w:eastAsia="Georgia" w:cs="Georgia" w:ascii="Georgia" w:hAnsi="Georgia"/>
        </w:rPr>
        <w:t xml:space="preserve">(3) (ㄷ)</w:t>
      </w:r>
      <w:r>
        <w:rPr/>
        <w:br w:type="textWrapping"/>
      </w:r>
      <w:r>
        <w:rPr>
          <w:rFonts w:eastAsia="Georgia" w:cs="Georgia" w:ascii="Georgia" w:hAnsi="Georgia"/>
        </w:rPr>
        <w:t xml:space="preserve">(4) (ㄹ)</w:t>
      </w:r>
      <w:r>
        <w:rPr/>
        <w:br w:type="textWrapping"/>
      </w:r>
      <w:r>
        <w:rPr/>
        <w:t xml:space="preserve">(5) (1)</w:t>
      </w:r>
      <w:r>
        <w:rPr/>
        <w:br w:type="textWrapping"/>
      </w:r>
      <w:r>
        <w:rPr>
          <w:rFonts w:eastAsia="Georgia" w:cs="Georgia" w:ascii="Georgia" w:hAnsi="Georgia"/>
        </w:rPr>
        <w:t xml:space="preserve">21. 수정이네 가족은 음식점에 가서 피자 1 판과 스파게티 1 인분 을 먹으려고 한다. 스파게티의 가격은 10000 원이고 피자의 가격 은 그림과 같다. 수정이는 전체 가격의 </w:t>
      </w:r>
      <m:oMath>
        <m:r>
          <m:rPr>
            <m:sty m:val="p"/>
          </m:rPr>
          <m:t>30</m:t>
        </m:r>
        <m:r>
          <m:rPr>
            <m:sty m:val="p"/>
          </m:rPr>
          <m:t>%</m:t>
        </m:r>
      </m:oMath>
      <w:r>
        <w:rPr>
          <w:rFonts w:eastAsia="Georgia" w:cs="Georgia" w:ascii="Georgia" w:hAnsi="Georgia"/>
        </w:rPr>
        <w:t xml:space="preserve"> 가 할인되는 할인 카 드와 스파게티 무료 쿠폰 1 장을 가지고 있는데, 중복 사용은 불 가능하다고 한다. 할인 카드를 사용하는 것이 스파게티 무료 쿠 폰을 사용하는 것보다 돈이 덜 들게 하려 할 때, 고를 수 있는 피자의 가짓수는? [4 점]</w:t>
      </w:r>
      <w:r>
        <w:rPr/>
        <w:br w:type="textWrapping"/>
      </w:r>
    </w:p>
    <w:p>
      <w:pPr>
        <w:spacing w:after="220" w:lineRule="auto"/>
      </w:pPr>
      <w:r>
        <w:rPr/>
        <w:br w:type="textWrapping"/>
      </w:r>
      <w:r>
        <w:rPr/>
        <w:t xml:space="preserve">(1) 1</w:t>
      </w:r>
      <w:r>
        <w:rPr/>
        <w:br w:type="textWrapping"/>
      </w:r>
      <w:r>
        <w:rPr/>
        <w:t xml:space="preserve">(2) 2</w:t>
      </w:r>
      <w:r>
        <w:rPr/>
        <w:br w:type="textWrapping"/>
      </w:r>
      <w:r>
        <w:rPr/>
        <w:t xml:space="preserve">(3) 3</w:t>
      </w:r>
      <w:r>
        <w:rPr/>
        <w:br w:type="textWrapping"/>
      </w:r>
      <w:r>
        <w:rPr/>
        <w:t xml:space="preserve">(4) 4</w:t>
      </w:r>
      <w:r>
        <w:rPr/>
        <w:br w:type="textWrapping"/>
      </w:r>
      <w:r>
        <w:rPr/>
        <w:t xml:space="preserve">(5) 5</w:t>
      </w:r>
    </w:p>
    <w:p>
      <w:pPr>
        <w:numPr>
          <w:ilvl w:val="0"/>
          <w:numId w:val="8"/>
        </w:numPr>
        <w:spacing w:lineRule="auto"/>
      </w:pPr>
      <m:oMath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>
                <m:sty m:val="i"/>
              </m:rPr>
              <m:t>y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20</m:t>
        </m:r>
        <m:r>
          <m:rPr>
            <m:sty m:val="p"/>
          </m:rPr>
          <m:t>,</m:t>
        </m:r>
        <m:r>
          <m:rPr>
            <m:sty m:val="i"/>
          </m:rPr>
          <m:t>x</m:t>
        </m:r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3</m:t>
        </m:r>
      </m:oMath>
      <w:r>
        <w:rPr>
          <w:rFonts w:eastAsia="Georgia" w:cs="Georgia" w:ascii="Georgia" w:hAnsi="Georgia"/>
        </w:rPr>
        <w:t xml:space="preserve"> 일 때, </w:t>
      </w:r>
      <m:oMath>
        <m:r>
          <m:rPr>
            <m:sty m:val="p"/>
          </m:rPr>
          <m:t>(</m:t>
        </m:r>
        <m:r>
          <m:rPr>
            <m:sty m:val="i"/>
          </m:rPr>
          <m:t>x</m:t>
        </m:r>
        <m:r>
          <m:rPr>
            <m:sty m:val="p"/>
          </m:rPr>
          <m:t>−</m:t>
        </m:r>
        <m:r>
          <m:rPr>
            <m:sty m:val="i"/>
          </m:rPr>
          <m:t>y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Georgia" w:cs="Georgia" w:ascii="Georgia" w:hAnsi="Georgia"/>
        </w:rPr>
        <w:t xml:space="preserve"> 의 값을 구하시오. [2 점]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이차함수 </w:t>
      </w:r>
      <m:oMath>
        <m:r>
          <m:rPr>
            <m:sty m:val="i"/>
          </m:rP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2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8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p"/>
          </m:rPr>
          <m:t>15</m:t>
        </m:r>
      </m:oMath>
      <w:r>
        <w:rPr>
          <w:rFonts w:eastAsia="Georgia" w:cs="Georgia" w:ascii="Georgia" w:hAnsi="Georgia"/>
        </w:rPr>
        <w:t xml:space="preserve"> 의 최대값을 구하시오. [3 점]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전체집합 </w:t>
      </w:r>
      <m:oMath>
        <m:r>
          <m:rPr>
            <m:sty m:val="i"/>
          </m:rPr>
          <m:t>U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i"/>
          </m:rPr>
          <m:t>x</m:t>
        </m:r>
        <m:r>
          <m:rPr>
            <m:sty m:val="p"/>
          </m:rPr>
          <m:t>∣</m:t>
        </m:r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는 20 이하의 자연수 </w:t>
      </w:r>
      <m:oMath>
        <m:r>
          <m:rPr>
            <m:sty m:val="p"/>
          </m:rPr>
          <m:t>}</m:t>
        </m:r>
      </m:oMath>
      <w:r>
        <w:rPr>
          <w:rFonts w:eastAsia="Georgia" w:cs="Georgia" w:ascii="Georgia" w:hAnsi="Georgia"/>
        </w:rPr>
        <w:t xml:space="preserve"> 의 두 부분집합 </w:t>
      </w:r>
      <m:oMath>
        <m:r>
          <m:rPr>
            <m:sty m:val="i"/>
          </m:rP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i"/>
          </m:rPr>
          <m:t>x</m:t>
        </m:r>
        <m:r>
          <m:rPr>
            <m:sty m:val="p"/>
          </m:rPr>
          <m:t>∣</m:t>
        </m:r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는 2 의 배수 </w:t>
      </w:r>
      <m:oMath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i"/>
          </m:rPr>
          <m:t>B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i"/>
          </m:rPr>
          <m:t>x</m:t>
        </m:r>
        <m:r>
          <m:rPr>
            <m:sty m:val="p"/>
          </m:rPr>
          <m:t>∣</m:t>
        </m:r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는 3 의 배수 </w:t>
      </w:r>
      <m:oMath>
        <m:r>
          <m:rPr>
            <m:sty m:val="p"/>
          </m:rPr>
          <m:t>}</m:t>
        </m:r>
      </m:oMath>
      <w:r>
        <w:rPr>
          <w:rFonts w:eastAsia="Georgia" w:cs="Georgia" w:ascii="Georgia" w:hAnsi="Georgia"/>
        </w:rPr>
        <w:t xml:space="preserve"> 에 대하여 집합 </w:t>
      </w:r>
      <m:oMath>
        <m:r>
          <m:rPr>
            <m:sty m:val="p"/>
          </m:rPr>
          <m:t>(</m:t>
        </m:r>
        <m:r>
          <m:rPr>
            <m:sty m:val="i"/>
          </m:rPr>
          <m:t>A</m:t>
        </m:r>
        <m:r>
          <m:rPr>
            <m:sty m:val="p"/>
          </m:rPr>
          <m:t>−</m:t>
        </m:r>
        <m:r>
          <m:rPr>
            <m:sty m:val="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rPr>
            <m:sty m:val="i"/>
          </m:rPr>
          <m:t>B</m:t>
        </m:r>
        <m:r>
          <m:rPr>
            <m:sty m:val="p"/>
          </m:rPr>
          <m:t>−</m:t>
        </m:r>
        <m:r>
          <m:rPr>
            <m:sty m:val="i"/>
          </m:rPr>
          <m:t>A</m:t>
        </m:r>
        <m:r>
          <m:rPr>
            <m:sty m:val="p"/>
          </m:rPr>
          <m:t>)</m:t>
        </m:r>
      </m:oMath>
      <w:r>
        <w:rPr>
          <w:rFonts w:eastAsia="Georgia" w:cs="Georgia" w:ascii="Georgia" w:hAnsi="Georgia"/>
        </w:rPr>
        <w:t xml:space="preserve"> 의 원소의 개수를 구하시오. [3 점]</w:t>
      </w:r>
    </w:p>
    <w:p>
      <w:pPr>
        <w:numPr>
          <w:ilvl w:val="0"/>
          <w:numId w:val="9"/>
        </w:numPr>
        <w:spacing w:lineRule="auto"/>
      </w:pP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에 대한 이차방정식 </w:t>
      </w:r>
      <m:oMath>
        <m:r>
          <m:rPr>
            <m:sty m:val="p"/>
          </m:rPr>
          <m:t>2</m:t>
        </m:r>
        <m:sSup>
          <m:sSupPr/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r>
          <m:rPr>
            <m:sty m:val="i"/>
          </m:rPr>
          <m:t>a</m:t>
        </m:r>
        <m:r>
          <m:rPr>
            <m:sty m:val="i"/>
          </m:rPr>
          <m:t>x</m:t>
        </m:r>
        <m:r>
          <m:rPr>
            <m:sty m:val="p"/>
          </m:rPr>
          <m:t>+</m:t>
        </m:r>
        <m:r>
          <m:rPr>
            <m:sty m:val="i"/>
          </m:rPr>
          <m:t>b</m:t>
        </m:r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>
          <w:rFonts w:eastAsia="Georgia" w:cs="Georgia" w:ascii="Georgia" w:hAnsi="Georgia"/>
        </w:rPr>
        <w:t xml:space="preserve"> 에서 </w:t>
      </w:r>
      <m:oMath>
        <m:r>
          <m:rPr>
            <m:sty m:val="i"/>
          </m:rPr>
          <m:t>a</m:t>
        </m:r>
      </m:oMath>
      <w:r>
        <w:rPr>
          <w:rFonts w:eastAsia="Georgia" w:cs="Georgia" w:ascii="Georgia" w:hAnsi="Georgia"/>
        </w:rPr>
        <w:t xml:space="preserve"> 를 잘못 보고 근을 구했더니 1,3 이었고, </w:t>
      </w:r>
      <m:oMath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를 잘못 보고 근을 구했더니 </w:t>
      </w:r>
      <m:oMath>
        <m:r>
          <m:rPr>
            <m:sty m:val="p"/>
          </m:rPr>
          <m:t>−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2</m:t>
        </m:r>
      </m:oMath>
      <w:r>
        <w:rPr>
          <w:rFonts w:eastAsia="Georgia" w:cs="Georgia" w:ascii="Georgia" w:hAnsi="Georgia"/>
        </w:rPr>
        <w:t xml:space="preserve"> 이었다. 두 수 </w:t>
      </w:r>
      <m:oMath>
        <m:r>
          <m:rPr>
            <m:sty m:val="i"/>
          </m:rPr>
          <m:t>a</m:t>
        </m:r>
        <m:r>
          <m:rPr>
            <m:sty m:val="p"/>
          </m:rPr>
          <m:t>,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에 대하여 </w:t>
      </w:r>
      <m:oMath>
        <m:sSup>
          <m:sSupPr/>
          <m:e>
            <m:r>
              <m:rPr>
                <m:sty m:val="i"/>
              </m:rPr>
              <m:t>a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>
                <m:sty m:val="i"/>
              </m:rPr>
              <m:t>b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Georgia" w:cs="Georgia" w:ascii="Georgia" w:hAnsi="Georgia"/>
        </w:rPr>
        <w:t xml:space="preserve"> 의 값을 구하시오. [4점]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그림과 같이 </w:t>
      </w:r>
      <m:oMath>
        <m:r>
          <m:rPr>
            <m:sty m:val="p"/>
          </m:rPr>
          <m:t>∠</m:t>
        </m:r>
        <m:r>
          <m:rPr>
            <m:sty m:val="p"/>
          </m:rPr>
          <m:t>A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120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bar>
          <m:barPr>
            <m:pos m:val="top"/>
          </m:barPr>
          <m:e>
            <m:r>
              <m:rPr>
                <m:sty m:val="p"/>
              </m:rPr>
              <m:t>CD</m:t>
            </m:r>
          </m:e>
        </m:bar>
        <m:r>
          <m:rPr>
            <m:sty m:val="p"/>
          </m:rPr>
          <m:t>=</m:t>
        </m:r>
        <m:r>
          <m:rPr>
            <m:sty m:val="p"/>
          </m:rPr>
          <m:t>6</m:t>
        </m:r>
        <m:r>
          <m:rPr>
            <m:nor/>
          </m:rPr>
          <m:t xml:space="preserve"> </m:t>
        </m:r>
        <m:r>
          <m:rPr>
            <m:sty m:val="p"/>
          </m:rPr>
          <m:t>cm</m:t>
        </m:r>
      </m:oMath>
      <w:r>
        <w:rPr>
          <w:rFonts w:eastAsia="Georgia" w:cs="Georgia" w:ascii="Georgia" w:hAnsi="Georgia"/>
        </w:rPr>
        <w:t xml:space="preserve"> 인 사각형 ABCD 가 있다. 이 사각형이 원에 내접하고 </w:t>
      </w:r>
      <m:oMath>
        <m:r>
          <m:rPr>
            <m:sty m:val="p"/>
          </m:rPr>
          <m:t>∠</m:t>
        </m:r>
        <m:r>
          <m:rPr>
            <m:sty m:val="p"/>
          </m:rPr>
          <m:t>BDC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eastAsia="Georgia" w:cs="Georgia" w:ascii="Georgia" w:hAnsi="Georgia"/>
        </w:rPr>
        <w:t xml:space="preserve"> 일 때, 외접원 의 지름의 길이는 </w:t>
      </w:r>
      <m:oMath>
        <m:r>
          <m:rPr>
            <m:sty m:val="i"/>
          </m:rPr>
          <m:t>x</m:t>
        </m:r>
        <m:r>
          <m:rPr>
            <m:nor/>
          </m:rPr>
          <m:t xml:space="preserve"> </m:t>
        </m:r>
        <m:r>
          <m:rPr>
            <m:sty m:val="p"/>
          </m:rPr>
          <m:t>cm</m:t>
        </m:r>
      </m:oMath>
      <w:r>
        <w:rPr>
          <w:rFonts w:eastAsia="Georgia" w:cs="Georgia" w:ascii="Georgia" w:hAnsi="Georgia"/>
        </w:rPr>
        <w:t xml:space="preserve"> 이다.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의 값을 구하시오. [3 점]</w:t>
      </w:r>
      <w:r>
        <w:rPr/>
        <w:br w:type="textWrapping"/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자연수 </w:t>
      </w:r>
      <m:oMath>
        <m:r>
          <m:rPr>
            <m:sty m:val="i"/>
          </m:rPr>
          <m:t>m</m:t>
        </m:r>
      </m:oMath>
      <w:r>
        <w:rPr>
          <w:rFonts w:eastAsia="Georgia" w:cs="Georgia" w:ascii="Georgia" w:hAnsi="Georgia"/>
        </w:rPr>
        <w:t xml:space="preserve"> 부터 시작하여 </w:t>
      </w:r>
      <m:oMath>
        <m:r>
          <m:rPr>
            <m:sty m:val="i"/>
          </m:rPr>
          <m:t>n</m:t>
        </m:r>
      </m:oMath>
      <w:r>
        <w:rPr>
          <w:rFonts w:eastAsia="Georgia" w:cs="Georgia" w:ascii="Georgia" w:hAnsi="Georgia"/>
        </w:rPr>
        <w:t xml:space="preserve"> 개의 연속한 자연수의 합을 </w:t>
      </w:r>
      <m:oMath>
        <m:sSup>
          <m:sSupPr/>
          <m:e>
            <m:r>
              <m:rPr>
                <m:sty m:val="p"/>
              </m:rPr>
              <m:t>3</m:t>
            </m:r>
          </m:e>
          <m:sup>
            <m:r>
              <m:rPr>
                <m:sty m:val="i"/>
              </m:rPr>
              <m:t>k</m:t>
            </m:r>
          </m:sup>
        </m:sSup>
      </m:oMath>
      <w:r>
        <w:rPr>
          <w:rFonts w:eastAsia="Georgia" w:cs="Georgia" w:ascii="Georgia" w:hAnsi="Georgia"/>
        </w:rPr>
        <w:t xml:space="preserve"> 과 같이 3 의 거듭제곱으로 나타낼 수 있을 때, </w:t>
      </w:r>
      <m:oMath>
        <m:r>
          <m:rPr>
            <m:sty m:val="p"/>
          </m:rPr>
          <m:t>⟨</m:t>
        </m:r>
        <m:r>
          <m:rPr>
            <m:sty m:val="p"/>
          </m:rPr>
          <m:t>&lt;</m:t>
        </m:r>
        <m:r>
          <m:rPr>
            <m:sty m:val="i"/>
          </m:rPr>
          <m:t>m</m:t>
        </m:r>
        <m:r>
          <m:rPr>
            <m:sty m:val="p"/>
          </m:rPr>
          <m:t>,</m:t>
        </m:r>
        <m:r>
          <m:rPr>
            <m:sty m:val="i"/>
          </m:rPr>
          <m:t>n</m:t>
        </m:r>
        <m:r>
          <m:rPr>
            <m:sty m:val="p"/>
          </m:rPr>
          <m:t>⟩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rPr>
            <m:sty m:val="i"/>
          </m:rPr>
          <m:t>k</m:t>
        </m:r>
      </m:oMath>
      <w:r>
        <w:rPr>
          <w:rFonts w:eastAsia="Georgia" w:cs="Georgia" w:ascii="Georgia" w:hAnsi="Georgia"/>
        </w:rPr>
        <w:t xml:space="preserve"> 로 나타내기로 한다.</w:t>
      </w:r>
      <w:r>
        <w:rPr/>
        <w:br w:type="textWrapping"/>
      </w:r>
      <w:r>
        <w:rPr>
          <w:rFonts w:eastAsia="Georgia" w:cs="Georgia" w:ascii="Georgia" w:hAnsi="Georgia"/>
        </w:rPr>
        <w:t xml:space="preserve">예를 들어 </w:t>
      </w:r>
      <m:oMath>
        <m:r>
          <m:rPr>
            <m:sty m:val="p"/>
          </m:rPr>
          <m:t>1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=</m:t>
        </m:r>
        <m:r>
          <m:rPr>
            <m:sty m:val="p"/>
          </m:rPr>
          <m:t>3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3</m:t>
            </m:r>
          </m:e>
          <m:sup>
            <m:r>
              <m:rPr>
                <m:sty m:val="p"/>
              </m:rPr>
              <m:t>1</m:t>
            </m:r>
          </m:sup>
        </m:sSup>
      </m:oMath>
      <w:r>
        <w:rPr>
          <w:rFonts w:eastAsia="Georgia" w:cs="Georgia" w:ascii="Georgia" w:hAnsi="Georgia"/>
        </w:rPr>
        <w:t xml:space="preserve"> 이므로 </w:t>
      </w:r>
      <m:oMath>
        <m:r>
          <m:rPr>
            <m:sty m:val="p"/>
          </m:rPr>
          <m:t>≪</m:t>
        </m:r>
        <m:r>
          <m:rPr>
            <m:sty m:val="p"/>
          </m:rPr>
          <m:t>1</m:t>
        </m:r>
        <m:r>
          <m:rPr>
            <m:sty m:val="p"/>
          </m:rPr>
          <m:t>,</m:t>
        </m:r>
        <m:r>
          <m:rPr>
            <m:sty m:val="p"/>
          </m:rPr>
          <m:t>2</m:t>
        </m:r>
        <m:r>
          <m:rPr>
            <m:sty m:val="p"/>
          </m:rPr>
          <m:t>≫=</m:t>
        </m:r>
        <m:r>
          <m:rPr>
            <m:sty m:val="p"/>
          </m:rPr>
          <m:t>1</m:t>
        </m:r>
      </m:oMath>
      <w:r>
        <w:rPr>
          <w:rFonts w:eastAsia="Georgia" w:cs="Georgia" w:ascii="Georgia" w:hAnsi="Georgia"/>
        </w:rPr>
        <w:t xml:space="preserve"> 이고,</w:t>
      </w:r>
    </w:p>
    <w:p>
      <w:pPr>
        <w:spacing w:after="220" w:lineRule="auto"/>
      </w:pPr>
      <m:oMathPara>
        <m:oMath>
          <m:r>
            <m:rPr>
              <m:sty m:val="p"/>
            </m:rP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=</m:t>
          </m:r>
          <m:r>
            <m:rPr>
              <m:sty m:val="p"/>
            </m:rPr>
            <m:t>9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3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nor/>
            </m:rPr>
            <m:t> 이므로 </m:t>
          </m:r>
          <m:r>
            <m:rPr>
              <m:sty m:val="p"/>
            </m:rPr>
            <m:t>≪</m:t>
          </m:r>
          <m:r>
            <m:rPr>
              <m:sty m:val="p"/>
            </m:rP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3</m:t>
          </m:r>
          <m:r>
            <m:rPr>
              <m:sty m:val="p"/>
            </m:rPr>
            <m:t>≫=</m:t>
          </m:r>
          <m:r>
            <m:rPr>
              <m:sty m:val="p"/>
            </m:rPr>
            <m:t>2</m:t>
          </m:r>
          <m:r>
            <m:rPr>
              <m:nor/>
            </m:rPr>
            <m:t> 이다. </m:t>
          </m:r>
        </m:oMath>
      </m:oMathPara>
    </w:p>
    <w:p>
      <w:pPr>
        <w:spacing w:after="220" w:lineRule="auto"/>
      </w:pPr>
      <m:oMath>
        <m:r>
          <m:rPr>
            <m:sty m:val="p"/>
          </m:rPr>
          <m:t>≪</m:t>
        </m:r>
        <m:r>
          <m:rPr>
            <m:sty m:val="p"/>
          </m:rPr>
          <m:t>4</m:t>
        </m:r>
        <m:r>
          <m:rPr>
            <m:sty m:val="p"/>
          </m:rPr>
          <m:t>,</m:t>
        </m:r>
        <m:r>
          <m:rPr>
            <m:sty m:val="i"/>
          </m:rPr>
          <m:t>a</m:t>
        </m:r>
        <m:r>
          <m:rPr>
            <m:sty m:val="p"/>
          </m:rPr>
          <m:t>≫=</m:t>
        </m:r>
        <m:r>
          <m:rPr>
            <m:sty m:val="p"/>
          </m:rPr>
          <m:t>2</m:t>
        </m:r>
        <m:r>
          <m:rPr>
            <m:sty m:val="p"/>
          </m:rPr>
          <m:t>,</m:t>
        </m:r>
        <m:r>
          <m:rPr>
            <m:sty m:val="p"/>
          </m:rPr>
          <m:t>≪</m:t>
        </m:r>
        <m:r>
          <m:rPr>
            <m:sty m:val="i"/>
          </m:rPr>
          <m:t>b</m:t>
        </m:r>
        <m:r>
          <m:rPr>
            <m:sty m:val="p"/>
          </m:rPr>
          <m:t>,</m:t>
        </m:r>
        <m:r>
          <m:rPr>
            <m:sty m:val="p"/>
          </m:rPr>
          <m:t>6</m:t>
        </m:r>
        <m:r>
          <m:rPr>
            <m:sty m:val="p"/>
          </m:rPr>
          <m:t>≫=</m:t>
        </m:r>
        <m:r>
          <m:rPr>
            <m:sty m:val="p"/>
          </m:rPr>
          <m:t>3</m:t>
        </m:r>
      </m:oMath>
      <w:r>
        <w:rPr>
          <w:rFonts w:eastAsia="Georgia" w:cs="Georgia" w:ascii="Georgia" w:hAnsi="Georgia"/>
        </w:rPr>
        <w:t xml:space="preserve"> 을 만족시키는 자연수 </w:t>
      </w:r>
      <m:oMath>
        <m:r>
          <m:rPr>
            <m:sty m:val="i"/>
          </m:rPr>
          <m:t>a</m:t>
        </m:r>
        <m:r>
          <m:rPr>
            <m:sty m:val="p"/>
          </m:rPr>
          <m:t>,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에 대 하여 </w:t>
      </w:r>
      <m:oMath>
        <m:r>
          <m:rPr>
            <m:sty m:val="p"/>
          </m:rPr>
          <m:t>10</m:t>
        </m:r>
        <m:r>
          <m:rPr>
            <m:sty m:val="i"/>
          </m:rPr>
          <m:t>a</m:t>
        </m:r>
        <m:r>
          <m:rPr>
            <m:sty m:val="p"/>
          </m:rPr>
          <m:t>+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의 값을 구하시오. [4 점]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한영이는 네 자리 수로 되어 있는 전자우편 비밀번호를 자꾸 잊어버려 다음과 같이 힌트를 적어 두었다.</w:t>
      </w:r>
      <w:r>
        <w:rPr/>
        <w:br w:type="textWrapping"/>
      </w:r>
      <w:r>
        <w:rPr>
          <w:rFonts w:eastAsia="Georgia" w:cs="Georgia" w:ascii="Georgia" w:hAnsi="Georgia"/>
        </w:rPr>
        <w:t xml:space="preserve">(가) 끝의 두 자리 수는 25 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(나) 각 자리 숫자의 합은 19 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(다) 천의 자리와 십의 자리 숫자의 합에서 백의 자리와 일 의 자리 숫자의 합을 빼면 3 이다.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한영이의 전자우편 비밀번호의 각 자리 숫자의 곱을 구하시오. [4 점]</w:t>
      </w:r>
      <w:r>
        <w:rPr/>
        <w:br w:type="textWrapping"/>
      </w:r>
      <w:r>
        <w:rPr/>
        <w:t xml:space="preserve">30.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가 자연수일 때, 분수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x</m:t>
            </m:r>
          </m:num>
          <m:den>
            <m:r>
              <m:rPr>
                <m:sty m:val="p"/>
              </m:rPr>
              <m:t>1100</m:t>
            </m:r>
          </m:den>
        </m:f>
      </m:oMath>
      <w:r>
        <w:rPr>
          <w:rFonts w:eastAsia="Georgia" w:cs="Georgia" w:ascii="Georgia" w:hAnsi="Georgia"/>
        </w:rPr>
        <w:t xml:space="preserve"> 는 다음 세 조건을 만족한다.</w:t>
      </w:r>
      <w:r>
        <w:rPr/>
        <w:br w:type="textWrapping"/>
      </w:r>
      <w:r>
        <w:rPr>
          <w:rFonts w:eastAsia="Georgia" w:cs="Georgia" w:ascii="Georgia" w:hAnsi="Georgia"/>
        </w:rPr>
        <w:t xml:space="preserve">(가)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는 7 의 배수이다.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(나)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는 세 자리 자연수이다.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(다)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x</m:t>
            </m:r>
          </m:num>
          <m:den>
            <m:r>
              <m:rPr>
                <m:sty m:val="p"/>
              </m:rPr>
              <m:t>1100</m:t>
            </m:r>
          </m:den>
        </m:f>
      </m:oMath>
      <w:r>
        <w:rPr>
          <w:rFonts w:eastAsia="Georgia" w:cs="Georgia" w:ascii="Georgia" w:hAnsi="Georgia"/>
        </w:rPr>
        <w:t xml:space="preserve"> 를 소수로 나타내면 유한소수이다.</w:t>
      </w:r>
      <w:r>
        <w:rPr/>
        <w:br w:type="textWrapping"/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의 최소값을 구하시오. [4점]</w:t>
      </w:r>
      <w:r>
        <w:rPr/>
        <w:br w:type="textWrapping"/>
      </w:r>
      <w:r>
        <w:rPr/>
        <w:t xml:space="preserve">29.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p>
              <m:sSupPr/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d>
        <m:r>
          <m:rPr>
            <m:sty m:val="p"/>
          </m:rPr>
          <m:t>×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p>
              <m:sSupPr/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d>
        <m:r>
          <m:rPr>
            <m:sty m:val="p"/>
          </m:rPr>
          <m:t>×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</m:oMath>
      <w:r>
        <w:rPr>
          <w:rFonts w:eastAsia="Georgia" w:cs="Georgia" w:ascii="Georgia" w:hAnsi="Georgia"/>
        </w:rPr>
        <w:t xml:space="preserve"> 를 이진법으로 나타내었을 때, 각 자리의 숫자 중에서 0 과 1 의 개수를 각각 </w:t>
      </w:r>
      <m:oMath>
        <m:r>
          <m:rPr>
            <m:sty m:val="i"/>
          </m:rPr>
          <m:t>a</m:t>
        </m:r>
        <m:r>
          <m:rPr>
            <m:sty m:val="p"/>
          </m:rPr>
          <m:t>,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라 한다. </w:t>
      </w:r>
      <m:oMath>
        <m:sSup>
          <m:sSupPr/>
          <m:e>
            <m:r>
              <m:rPr>
                <m:sty m:val="i"/>
              </m:rPr>
              <m:t>a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>
                <m:sty m:val="i"/>
              </m:rPr>
              <m:t>b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Georgia" w:cs="Georgia" w:ascii="Georgia" w:hAnsi="Georgia"/>
        </w:rPr>
        <w:t xml:space="preserve"> 의 값을 구하시오. [3 점]</w:t>
      </w:r>
    </w:p>
    <w:p>
      <w:pPr>
        <w:spacing w:line="271" w:before="330" w:lineRule="auto"/>
      </w:pPr>
      <w:bookmarkStart w:id="8" w:name="확인_사항"/>
      <w:r>
        <w:rPr>
          <w:rFonts w:eastAsia="Georgia" w:cs="Georgia" w:ascii="Georgia" w:hAnsi="Georgia"/>
          <w:b/>
          <w:sz w:val="42"/>
        </w:rPr>
        <w:t xml:space="preserve">※ 확인 사항</w:t>
      </w:r>
      <w:bookmarkEnd w:id="8"/>
    </w:p>
    <w:p>
      <w:pPr>
        <w:spacing w:after="220" w:lineRule="auto"/>
      </w:pPr>
      <w:r>
        <w:rPr>
          <w:rFonts w:eastAsia="Georgia" w:cs="Georgia" w:ascii="Georgia" w:hAnsi="Georgia"/>
        </w:rPr>
        <w:t xml:space="preserve">한영이의 전자우편 비밀번호의 각 자리 숫자의 곱을 구하시오. [4 점]</w:t>
      </w:r>
      <w:r>
        <w:rPr/>
        <w:br w:type="textWrapping"/>
      </w:r>
      <w:r>
        <w:rPr/>
        <w:t xml:space="preserve">30.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가 자연수일 때, 분수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x</m:t>
            </m:r>
          </m:num>
          <m:den>
            <m:r>
              <m:rPr>
                <m:sty m:val="p"/>
              </m:rPr>
              <m:t>1100</m:t>
            </m:r>
          </m:den>
        </m:f>
      </m:oMath>
      <w:r>
        <w:rPr>
          <w:rFonts w:eastAsia="Georgia" w:cs="Georgia" w:ascii="Georgia" w:hAnsi="Georgia"/>
        </w:rPr>
        <w:t xml:space="preserve"> 는 다음 세 조건을 만족한다.</w:t>
      </w:r>
      <w:r>
        <w:rPr/>
        <w:br w:type="textWrapping"/>
      </w:r>
      <w:r>
        <w:rPr>
          <w:rFonts w:eastAsia="Georgia" w:cs="Georgia" w:ascii="Georgia" w:hAnsi="Georgia"/>
        </w:rPr>
        <w:t xml:space="preserve">(가)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는 7 의 배수이다.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(나) </w:t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는 세 자리 자연수이다.</w:t>
      </w:r>
      <w:r>
        <w:rPr/>
        <w:br w:type="textWrapping"/>
      </w:r>
      <w:r>
        <w:rPr>
          <w:rFonts w:eastAsia="Georgia" w:cs="Georgia" w:ascii="Georgia" w:hAnsi="Georgia"/>
        </w:rPr>
        <w:t xml:space="preserve">(다)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i"/>
              </m:rPr>
              <m:t>x</m:t>
            </m:r>
          </m:num>
          <m:den>
            <m:r>
              <m:rPr>
                <m:sty m:val="p"/>
              </m:rPr>
              <m:t>1100</m:t>
            </m:r>
          </m:den>
        </m:f>
      </m:oMath>
      <w:r>
        <w:rPr>
          <w:rFonts w:eastAsia="Georgia" w:cs="Georgia" w:ascii="Georgia" w:hAnsi="Georgia"/>
        </w:rPr>
        <w:t xml:space="preserve"> 를 소수로 나타내면 유한소수이다.</w:t>
      </w:r>
      <w:r>
        <w:rPr/>
        <w:br w:type="textWrapping"/>
      </w:r>
      <m:oMath>
        <m:r>
          <m:rPr>
            <m:sty m:val="i"/>
          </m:rPr>
          <m:t>x</m:t>
        </m:r>
      </m:oMath>
      <w:r>
        <w:rPr>
          <w:rFonts w:eastAsia="Georgia" w:cs="Georgia" w:ascii="Georgia" w:hAnsi="Georgia"/>
        </w:rPr>
        <w:t xml:space="preserve"> 의 최소값을 구하시오. [4점]</w:t>
      </w:r>
      <w:r>
        <w:rPr/>
        <w:br w:type="textWrapping"/>
      </w:r>
      <w:r>
        <w:rPr/>
        <w:t xml:space="preserve">29. </w:t>
      </w:r>
      <m:oMath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p>
              <m:sSupPr/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d>
        <m:r>
          <m:rPr>
            <m:sty m:val="p"/>
          </m:rPr>
          <m:t>×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5</m:t>
            </m:r>
          </m:sup>
        </m:sSup>
        <m:r>
          <m:rPr>
            <m:sty m:val="p"/>
          </m:rPr>
          <m:t>+</m:t>
        </m:r>
        <m:d>
          <m:dPr>
            <m:begChr m:val="("/>
            <m:endChr m:val=")"/>
            <m:ctrlPr>
              <w:rPr>
                <w:rFonts w:ascii="Cambria Math" w:hAnsi="Cambria Math"/>
              </w:rPr>
            </m:ctrlPr>
          </m:dPr>
          <m:e>
            <m:sSup>
              <m:sSupPr/>
              <m:e>
                <m:r>
                  <m:rPr>
                    <m:sty m:val="p"/>
                  </m:rPr>
                  <m:t>2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d>
        <m:r>
          <m:rPr>
            <m:sty m:val="p"/>
          </m:rPr>
          <m:t>×</m:t>
        </m:r>
        <m:sSup>
          <m:sSupPr/>
          <m:e>
            <m:r>
              <m:rPr>
                <m:sty m:val="p"/>
              </m:rPr>
              <m:t>2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</m:oMath>
      <w:r>
        <w:rPr>
          <w:rFonts w:eastAsia="Georgia" w:cs="Georgia" w:ascii="Georgia" w:hAnsi="Georgia"/>
        </w:rPr>
        <w:t xml:space="preserve"> 를 이진법으로 나타내었을 때, 각 자리의 숫자 중에서 0 과 1 의 개수를 각각 </w:t>
      </w:r>
      <m:oMath>
        <m:r>
          <m:rPr>
            <m:sty m:val="i"/>
          </m:rPr>
          <m:t>a</m:t>
        </m:r>
        <m:r>
          <m:rPr>
            <m:sty m:val="p"/>
          </m:rPr>
          <m:t>,</m:t>
        </m:r>
        <m:r>
          <m:rPr>
            <m:sty m:val="i"/>
          </m:rPr>
          <m:t>b</m:t>
        </m:r>
      </m:oMath>
      <w:r>
        <w:rPr>
          <w:rFonts w:eastAsia="Georgia" w:cs="Georgia" w:ascii="Georgia" w:hAnsi="Georgia"/>
        </w:rPr>
        <w:t xml:space="preserve"> 라 한다. </w:t>
      </w:r>
      <m:oMath>
        <m:sSup>
          <m:sSupPr/>
          <m:e>
            <m:r>
              <m:rPr>
                <m:sty m:val="i"/>
              </m:rPr>
              <m:t>a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+</m:t>
        </m:r>
        <m:sSup>
          <m:sSupPr/>
          <m:e>
            <m:r>
              <m:rPr>
                <m:sty m:val="i"/>
              </m:rPr>
              <m:t>b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eastAsia="Georgia" w:cs="Georgia" w:ascii="Georgia" w:hAnsi="Georgia"/>
        </w:rPr>
        <w:t xml:space="preserve"> 의 값을 구하시오. [3 점]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